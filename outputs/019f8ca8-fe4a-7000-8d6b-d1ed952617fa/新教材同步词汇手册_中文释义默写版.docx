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中文释义默写版</w:t>
      </w:r>
    </w:p>
    <w:p>
      <w:pPr>
        <w:spacing w:after="200"/>
        <w:jc w:val="center"/>
      </w:pPr>
      <w:r>
        <w:rPr>
          <w:rFonts w:ascii="Calibri" w:hAnsi="Calibri" w:eastAsia="Arial Unicode MS"/>
          <w:b/>
          <w:i w:val="0"/>
          <w:color w:val="0B2545"/>
          <w:sz w:val="56"/>
        </w:rPr>
        <w:t>新教材同步词汇手册</w:t>
      </w:r>
    </w:p>
    <w:p>
      <w:pPr>
        <w:spacing w:after="160"/>
        <w:jc w:val="center"/>
      </w:pPr>
      <w:r>
        <w:rPr>
          <w:rFonts w:ascii="Calibri" w:hAnsi="Calibri" w:eastAsia="Arial Unicode MS"/>
          <w:b w:val="0"/>
          <w:i w:val="0"/>
          <w:color w:val="1F4D78"/>
          <w:sz w:val="26"/>
        </w:rPr>
        <w:t>教材同步  |  浙江中考导向  |  分级记忆</w:t>
      </w:r>
    </w:p>
    <w:p>
      <w:pPr>
        <w:spacing w:after="840"/>
        <w:jc w:val="center"/>
      </w:pPr>
      <w:r>
        <w:rPr>
          <w:rFonts w:ascii="Calibri" w:hAnsi="Calibri" w:eastAsia="Arial Unicode MS"/>
          <w:b/>
          <w:i w:val="0"/>
          <w:color w:val="667085"/>
          <w:sz w:val="22"/>
        </w:rPr>
        <w:t>覆盖 7A - 9B  |  47个单元  |  2,445条学习词汇</w:t>
      </w:r>
    </w:p>
    <w:p>
      <w:pPr>
        <w:spacing w:after="1400" w:line="324" w:lineRule="auto"/>
        <w:jc w:val="center"/>
      </w:pPr>
      <w:r>
        <w:rPr>
          <w:rFonts w:ascii="Calibri" w:hAnsi="Calibri" w:eastAsia="Arial Unicode MS"/>
          <w:b w:val="0"/>
          <w:i w:val="0"/>
          <w:color w:val="1F2937"/>
          <w:sz w:val="24"/>
        </w:rPr>
        <w:t>从教材词表出发，剔除不要求背诵的专名，</w:t>
        <w:br/>
        <w:t>按核心掌握与认读理解组织每个单元。</w:t>
      </w:r>
    </w:p>
    <w:p>
      <w:pPr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中文释义默写版  |  2026年7月</w:t>
      </w:r>
    </w:p>
    <w:p>
      <w:r>
        <w:br w:type="page"/>
      </w:r>
    </w:p>
    <w:p>
      <w:pPr>
        <w:pStyle w:val="Heading1"/>
      </w:pPr>
      <w:r>
        <w:t>如何使用这本词汇手册</w:t>
      </w:r>
    </w:p>
    <w:p>
      <w:pPr>
        <w:spacing w:after="200"/>
      </w:pPr>
      <w:r>
        <w:rPr>
          <w:rFonts w:ascii="Calibri" w:hAnsi="Calibri" w:eastAsia="Arial Unicode MS"/>
          <w:b w:val="0"/>
          <w:i w:val="0"/>
          <w:color w:val="1F2937"/>
          <w:sz w:val="22"/>
        </w:rPr>
        <w:t>本书保留教材顺序，同时把学习要求分成两个层级。专名不进入学生背诵表。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200"/>
        <w:gridCol w:w="2100"/>
        <w:gridCol w:w="60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学习要求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4D78"/>
                <w:sz w:val="19"/>
              </w:rPr>
              <w:t>会读、会写、会用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4D78"/>
                <w:sz w:val="19"/>
              </w:rPr>
              <w:t>掌握基本词义、常用搭配和语境使用。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B认读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7A5A00"/>
                <w:sz w:val="19"/>
              </w:rPr>
              <w:t>会读、会认、理解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7A5A00"/>
                <w:sz w:val="19"/>
              </w:rPr>
              <w:t>理解课文和阅读语境，不要求重点默写。</w:t>
            </w:r>
          </w:p>
        </w:tc>
      </w:tr>
    </w:tbl>
    <w:p>
      <w:pPr>
        <w:pStyle w:val="Heading2"/>
      </w:pPr>
      <w:r>
        <w:t>六次复习法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筛词说明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人名、城市、景点、作品名等专名已从主词表中移除。常见国家、大洲、节日和赛事保留在B类认读区。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全书导览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筛词结果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原始词表共2,681条。完整本保留2,445条学习词汇，剔除236条人名、具体地名、作品名和低考试价值文化专名。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800"/>
        <w:gridCol w:w="1500"/>
        <w:gridCol w:w="2000"/>
        <w:gridCol w:w="2000"/>
        <w:gridCol w:w="2060"/>
      </w:tblGrid>
      <w:tr>
        <w:trPr>
          <w:tblHeader w:val="true"/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册次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单元数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学习词条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A类核心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B类认读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七年级上册 7A</w:t>
            </w:r>
          </w:p>
        </w:tc>
        <w:tc>
          <w:tcPr>
            <w:tcW w:type="dxa" w:w="15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285</w:t>
            </w:r>
          </w:p>
        </w:tc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212</w:t>
            </w:r>
          </w:p>
        </w:tc>
        <w:tc>
          <w:tcPr>
            <w:tcW w:type="dxa" w:w="20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73</w:t>
            </w:r>
          </w:p>
        </w:tc>
      </w:tr>
      <w:tr>
        <w:trPr>
          <w:cantSplit/>
        </w:trPr>
        <w:tc>
          <w:tcPr>
            <w:tcW w:type="dxa" w:w="18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七年级下册 7B</w:t>
            </w:r>
          </w:p>
        </w:tc>
        <w:tc>
          <w:tcPr>
            <w:tcW w:type="dxa" w:w="1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442</w:t>
            </w:r>
          </w:p>
        </w:tc>
        <w:tc>
          <w:tcPr>
            <w:tcW w:type="dxa" w:w="2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338</w:t>
            </w:r>
          </w:p>
        </w:tc>
        <w:tc>
          <w:tcPr>
            <w:tcW w:type="dxa" w:w="20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104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八年级上册 8A</w:t>
            </w:r>
          </w:p>
        </w:tc>
        <w:tc>
          <w:tcPr>
            <w:tcW w:type="dxa" w:w="15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525</w:t>
            </w:r>
          </w:p>
        </w:tc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409</w:t>
            </w:r>
          </w:p>
        </w:tc>
        <w:tc>
          <w:tcPr>
            <w:tcW w:type="dxa" w:w="20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116</w:t>
            </w:r>
          </w:p>
        </w:tc>
      </w:tr>
      <w:tr>
        <w:trPr>
          <w:cantSplit/>
        </w:trPr>
        <w:tc>
          <w:tcPr>
            <w:tcW w:type="dxa" w:w="18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八年级下册 8B</w:t>
            </w:r>
          </w:p>
        </w:tc>
        <w:tc>
          <w:tcPr>
            <w:tcW w:type="dxa" w:w="1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532</w:t>
            </w:r>
          </w:p>
        </w:tc>
        <w:tc>
          <w:tcPr>
            <w:tcW w:type="dxa" w:w="2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412</w:t>
            </w:r>
          </w:p>
        </w:tc>
        <w:tc>
          <w:tcPr>
            <w:tcW w:type="dxa" w:w="20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120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九年级上册 9A</w:t>
            </w:r>
          </w:p>
        </w:tc>
        <w:tc>
          <w:tcPr>
            <w:tcW w:type="dxa" w:w="15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443</w:t>
            </w:r>
          </w:p>
        </w:tc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302</w:t>
            </w:r>
          </w:p>
        </w:tc>
        <w:tc>
          <w:tcPr>
            <w:tcW w:type="dxa" w:w="20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141</w:t>
            </w:r>
          </w:p>
        </w:tc>
      </w:tr>
      <w:tr>
        <w:trPr>
          <w:cantSplit/>
        </w:trPr>
        <w:tc>
          <w:tcPr>
            <w:tcW w:type="dxa" w:w="18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九年级下册 9B</w:t>
            </w:r>
          </w:p>
        </w:tc>
        <w:tc>
          <w:tcPr>
            <w:tcW w:type="dxa" w:w="15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2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218</w:t>
            </w:r>
          </w:p>
        </w:tc>
        <w:tc>
          <w:tcPr>
            <w:tcW w:type="dxa" w:w="2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124</w:t>
            </w:r>
          </w:p>
        </w:tc>
        <w:tc>
          <w:tcPr>
            <w:tcW w:type="dxa" w:w="20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94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学习原则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A类核心词要求会读、会写、会用。B类认读词要求在课文和阅读语境中能够识别与理解。</w:t>
            </w:r>
          </w:p>
        </w:tc>
      </w:tr>
    </w:tbl>
    <w:p>
      <w:pPr>
        <w:spacing w:after="40"/>
      </w:pPr>
    </w:p>
    <w:p>
      <w:pPr>
        <w:pStyle w:val="Heading1"/>
      </w:pPr>
      <w:r>
        <w:t>全书目录</w:t>
      </w:r>
    </w:p>
    <w:p>
      <w:pPr>
        <w:spacing w:after="160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可通过Word导航窗格中的标题快速定位册次和单元。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200"/>
        <w:gridCol w:w="3000"/>
        <w:gridCol w:w="1000"/>
        <w:gridCol w:w="4160"/>
      </w:tblGrid>
      <w:tr>
        <w:trPr>
          <w:tblHeader w:val="true"/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册次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学习节奏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Starter Unit 1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18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2天学习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Starter Unit 2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1天学习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Starter Unit 3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1天学习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35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32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42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32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33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6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41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7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37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47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54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54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56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59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6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57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7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8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65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67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62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66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68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68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6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58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7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67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8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69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54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84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78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66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74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6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67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7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57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8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52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52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61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53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61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65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6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41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7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56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8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54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46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9B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52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44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>
        <w:trPr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9B</w:t>
            </w:r>
          </w:p>
        </w:tc>
        <w:tc>
          <w:tcPr>
            <w:tcW w:type="dxa" w:w="3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34</w:t>
            </w:r>
          </w:p>
        </w:tc>
        <w:tc>
          <w:tcPr>
            <w:tcW w:type="dxa" w:w="4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9B</w:t>
            </w:r>
          </w:p>
        </w:tc>
        <w:tc>
          <w:tcPr>
            <w:tcW w:type="dxa" w:w="3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type="dxa" w:w="1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42</w:t>
            </w:r>
          </w:p>
        </w:tc>
        <w:tc>
          <w:tcPr>
            <w:tcW w:type="dxa" w:w="41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</w:tbl>
    <w:p>
      <w:r>
        <w:br w:type="page"/>
      </w:r>
    </w:p>
    <w:p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7A</w:t>
      </w:r>
    </w:p>
    <w:p>
      <w:pPr>
        <w:pStyle w:val="Heading1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七年级上册  7A</w:t>
      </w:r>
    </w:p>
    <w:p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10个单元  |  285条学习词汇  |  A类212条  |  B类73条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900"/>
        <w:gridCol w:w="1300"/>
        <w:gridCol w:w="1300"/>
        <w:gridCol w:w="1300"/>
        <w:gridCol w:w="2560"/>
      </w:tblGrid>
      <w:tr>
        <w:trPr>
          <w:tblHeader w:val="true"/>
          <w:cantSplit/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1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18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3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35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23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12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32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26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33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32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24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33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27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41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34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37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29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</w:tbl>
    <w:p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>
      <w:r>
        <w:br w:type="page"/>
      </w:r>
    </w:p>
    <w:p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Starter Unit 1</w:t>
      </w:r>
    </w:p>
    <w:p>
      <w:pPr>
        <w:pStyle w:val="Heading1"/>
        <w:spacing w:before="0" w:after="60"/>
      </w:pPr>
      <w:r>
        <w:t>7A Starter Unit 1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本单元保留18条学习词目。先掌握A类核心，再完成B类认读，最后用核心词自测检查拼写。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已隐藏6条不要求背诵的专名或低考试价值文化专名。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单元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部分；地区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招呼；问候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互相；彼此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每人；所有人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谈话；交谈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用字母拼；拼写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铃（声）；钟（声）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过渡单元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每个；各自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另外的人（或物）. 另外的；其他的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哦；啊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开始；着手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中华人民共和国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中国人民解放军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虚拟现实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世界卫生组织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联合国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每人；所有人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部分；地区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单元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谈话；交谈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铃（声）；钟（声）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招呼；问候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Starter Unit 2</w:t>
      </w:r>
    </w:p>
    <w:p>
      <w:pPr>
        <w:pStyle w:val="Heading1"/>
        <w:spacing w:before="0" w:after="60"/>
      </w:pPr>
      <w:r>
        <w:t>7A Starter Unit 2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0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橡皮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别客气；不用谢。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瓶子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钥匙；关键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东西；事情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需要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橡皮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别客气；不用谢。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Starter Unit 3</w:t>
      </w:r>
    </w:p>
    <w:p>
      <w:pPr>
        <w:pStyle w:val="Heading1"/>
        <w:spacing w:before="0" w:after="60"/>
      </w:pPr>
      <w:r>
        <w:t>7A Starter Unit 3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0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本单元保留9条学习词目。先掌握A类核心，再完成B类认读，最后用核心词自测检查拼写。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胡萝卜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另一；又一（人或事物）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其他的；别的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圈出 . 圆形；圆圈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看；瞧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乐趣；快乐 . 有趣的；使人快乐的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院子；园圃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&amp; pron. 另一；又一（人或事物）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其他的；别的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数数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圈出 . 圆形；圆圈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胡萝卜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看；瞧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1</w:t>
      </w:r>
    </w:p>
    <w:p>
      <w:pPr>
        <w:pStyle w:val="Heading1"/>
        <w:spacing w:before="0" w:after="60"/>
      </w:pPr>
      <w:r>
        <w:t>7A Unit 1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14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本单元保留35条学习词目。先掌握A类核心，再完成B类认读，最后用核心词自测检查拼写。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已隐藏14条不要求背诵的专名或低考试价值文化专名。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交朋友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认识；了解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年级；等级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姓氏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同班同学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班主任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名字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错误；失误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很；非常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豆腐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鹦鹉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吉他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网球运动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页面；（书刊或纸张）页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弹吉他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表示愿意、喜欢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信息；消息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业余爱好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火锅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完整的；满的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相同的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双胞胎之一 . 双胞胎之一的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两个；两个都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甚至；连；愈加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嘿；喂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modal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想（用于礼貌地邀请或向某人提供某物）；将会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（用于回复电子邮件）关于；事由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英国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澳大利亚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新加坡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国家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信息；消息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页面；（书刊或纸张）页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乐队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年级；等级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错误；失误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2</w:t>
      </w:r>
    </w:p>
    <w:p>
      <w:pPr>
        <w:pStyle w:val="Heading1"/>
        <w:spacing w:before="0" w:after="60"/>
      </w:pPr>
      <w:r>
        <w:t>7A Unit 2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本单元保留32条学习词目。先掌握A类核心，再完成B类认读，最后用核心词自测检查拼写。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已隐藏11条不要求背诵的专名或低考试价值文化专名。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球棒；球拍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乒乓球拍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打乒乓球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在一起；共同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钓竿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花（时间、钱等）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大量；许多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非常；确实；真正地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活动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国际象棋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中国象棋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祖父（母）；外祖父（母）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好笑的；奇怪的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笑；发笑 . 笑声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不同的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小提琴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玩得高兴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帽子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英俊的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膝；膝盖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在夜晚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在中间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远足；徒步旅行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远足；徒步旅行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紧邻；在……近旁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意思是；打算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丈夫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成员；会员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（外）孙子；（外）孙女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儿子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爱尔兰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非常；确实；真正地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不同的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在一起；共同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花（时间、钱等）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活动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笑；发笑 . 笑声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3</w:t>
      </w:r>
    </w:p>
    <w:p>
      <w:pPr>
        <w:pStyle w:val="Heading1"/>
        <w:spacing w:before="0" w:after="60"/>
      </w:pPr>
      <w:r>
        <w:t>7A Unit 3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本单元保留42条学习词目。先掌握A类核心，再完成B类认读，最后用核心词自测检查拼写。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礼堂；大厅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餐厅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在……前面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prep.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在（……）对面；横过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在对面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体育馆，健身房；（尤指学校的）体育活动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场地；田地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运动场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办公室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特别的；特殊的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张贴；搭建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重要的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通知；注意 . 注意到；意识到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在（……）后面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角；墙角；街角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书架；书柜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屏幕；银幕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在学校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与……不一样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现代的；当代的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做体操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令人惊奇（惊喜或惊叹）的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使升高；提高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旗；旗帜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改变；变化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座位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美味的；可口的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……怎么样？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你的；您的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发送；邮寄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类似的；相像的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类似的；相像的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再见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建筑物；房子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中心；中央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大的；大号的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智能的；聪明的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白板；白色书写板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有锁存物柜；寄物柜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抽屉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 &amp; adv.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大多数；最多；最大 . 最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听起来；好像 . 声音；响声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重要的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改变；变化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办公室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&amp; prep. 在（……）对面；横过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发送；邮寄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使升高；提高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4</w:t>
      </w:r>
    </w:p>
    <w:p>
      <w:pPr>
        <w:pStyle w:val="Heading1"/>
        <w:spacing w:before="0" w:after="60"/>
      </w:pPr>
      <w:r>
        <w:t>7A Unit 4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本单元保留32条学习词目。先掌握A类核心，再完成B类认读，最后用核心词自测检查拼写。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生物学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地理（学）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乏味的；令人生厌的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有用的；有益的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令人激动的；使人兴奋的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 &amp; prep.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过去；过去的事情 . 过去的 . 在……之后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灵巧的；善于应付……的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帮助某人做（某事）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原因；理由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听；倾听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擅长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记住；记起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法语 . 法国的；法国人的；法语的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优秀的；极好的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乐器；器械；工具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歌手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将来；未来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将来；未来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学期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计算出；解决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难题；困难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课堂上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魔法；魔力；魔术 . 有魔力的；有神奇力量的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科学家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信息技术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历史；历史课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数字；号码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conj.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如同；作为 . 当……时；由于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上午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下午；午后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生活；生命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加拿大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难题；困难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原因；理由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记住；记起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学期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将来；未来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adj. &amp; prep. 过去；过去的事情 . 过去的 . 在……之后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5</w:t>
      </w:r>
    </w:p>
    <w:p>
      <w:pPr>
        <w:pStyle w:val="Heading1"/>
        <w:spacing w:before="0" w:after="60"/>
      </w:pPr>
      <w:r>
        <w:t>7A Unit 5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本单元保留33条学习词目。先掌握A类核心，再完成B类认读，最后用核心词自测检查拼写。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俱乐部；社团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参加；加入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选择；挑选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戏剧；戏剧表演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下中国象棋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感觉；情感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消息；新闻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音乐的；有音乐天赋的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正是如此；准确地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鼓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能力；才能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在家里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感兴趣的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对……感兴趣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自然界；大自然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牛肉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不久；很快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多于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头脑；心思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爱上……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拍照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收集；采集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昆虫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发现；发觉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野生动物；野生生物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用颜料画；在……上刷油漆 . 油漆；涂料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攀登；爬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更多（的）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扮演；行动 .（戏剧等）一幕；行动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conj.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（用以引出比较的第二部分）比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进入；掉落；跌倒 .（美式）秋天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头脑；心思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参加；加入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消息；新闻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选择；挑选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不久；很快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自然界；大自然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6</w:t>
      </w:r>
    </w:p>
    <w:p>
      <w:pPr>
        <w:pStyle w:val="Heading1"/>
        <w:spacing w:before="0" w:after="60"/>
      </w:pPr>
      <w:r>
        <w:t>7A Unit 6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本单元保留41条学习词目。先掌握A类核心，再完成B类认读，最后用核心词自测检查拼写。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使用……；利用……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一刻钟；四等份之一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淋浴；淋浴器；阵雨 . 洗淋浴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淋浴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穿衣服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（用刷子）刷 . 刷子；画笔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牙齿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值班；职责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值班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通常地；一般地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起床；站起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记者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家庭作业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上床睡觉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谚语；格言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起床；升起；增长 . 增加；增强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停留；待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餐馆；餐厅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家务劳动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周末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在周末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每日的；日常的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日常生活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休息；间断 .（使）破碎；损坏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结束；完成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冰球运动；冰上曲棍球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已经；早已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昏暗的；深色的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prep.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在（……）外面 . 外面的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部分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每天的；日常的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把……预备好；准备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为……把某物准备好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家政学；家庭经济学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prep.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大约；环绕；到处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常规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conj.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一段时间；一会儿 . 在……期间；当……的时候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只；仅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芬兰语 . 芬兰的；芬兰人的；芬兰语的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曲棍球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芬兰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部分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已经；早已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停留；待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休息；间断 .（使）破碎；损坏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通常地；一般地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起床；升起；增长 . 增加；增强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7</w:t>
      </w:r>
    </w:p>
    <w:p>
      <w:pPr>
        <w:pStyle w:val="Heading1"/>
        <w:spacing w:before="0" w:after="60"/>
      </w:pPr>
      <w:r>
        <w:t>7A Unit 7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本单元保留37条学习词目。先掌握A类核心，再完成B类认读，最后用核心词自测检查拼写。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已隐藏6条不要求背诵的专名或低考试价值文化专名。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庆祝；庆贺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惊奇；惊讶 . 使感到意外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某事；某物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出售；销售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酸奶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总数；合计 . 总的；全体的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气球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巧克力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比萨饼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名单；清单 . 列表；列清单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例如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语言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国际的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做记号；纪念；打分 . 记号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国家的；民族的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创建；创立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有意义的；重要的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许愿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庆典；庆祝（活动）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帖子；邮政 . 邮寄；发布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联系；接触 . 联系；联络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象征；符号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拍照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吹；刮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吹灭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享受……的乐趣；喜欢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身高；高度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下次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谁；什么人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千克；公斤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价格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自己的；本人的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例子；范例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村庄；村镇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成长；长大；增长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以后（的）；后来（的）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国庆节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某事；某物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国家的；民族的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国际的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语言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名单；清单 . 列表；列清单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享受……的乐趣；喜欢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r>
        <w:br w:type="page"/>
      </w:r>
    </w:p>
    <w:p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7B</w:t>
      </w:r>
    </w:p>
    <w:p>
      <w:pPr>
        <w:pStyle w:val="Heading1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七年级下册  7B</w:t>
      </w:r>
    </w:p>
    <w:p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8个单元  |  442条学习词汇  |  A类338条  |  B类104条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900"/>
        <w:gridCol w:w="1300"/>
        <w:gridCol w:w="1300"/>
        <w:gridCol w:w="1300"/>
        <w:gridCol w:w="2560"/>
      </w:tblGrid>
      <w:tr>
        <w:trPr>
          <w:tblHeader w:val="true"/>
          <w:cantSplit/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35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12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38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16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56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47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59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42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17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57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43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14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50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38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12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65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51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14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</w:tbl>
    <w:p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>
      <w:r>
        <w:br w:type="page"/>
      </w:r>
    </w:p>
    <w:p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1</w:t>
      </w:r>
    </w:p>
    <w:p>
      <w:pPr>
        <w:pStyle w:val="Heading1"/>
        <w:spacing w:before="0" w:after="60"/>
      </w:pPr>
      <w:r>
        <w:t>7B Unit 1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本单元保留47条学习词目。先掌握A类核心，再完成B类认读，最后用核心词自测检查拼写。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狐狸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长颈鹿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雕；鹰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狼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照顾；处理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三明治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吓人的；恐怖的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脖子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猜测；估计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鲨鱼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巨大的；极多的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危险的；有危害的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救；储蓄；保存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幸运；运气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捡；摘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拿起；举起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拿；提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游泳者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互相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照顾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文化；文明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处于危险之中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森林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砍伐；减少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太多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由……制成的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象牙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友好的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相当；完全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相当；非常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一点也不；完全不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瞎的；失明的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听力；听觉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企鹅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照顾；护理 . 关心；在乎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泰国的；泰国人的 . 泰国人；泰语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象鼻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爱嬉戏的；爱玩的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然而；不过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危险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杀死；弄死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（动物浓厚的）软毛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南极洲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泰国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拿；提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捡；摘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相当；完全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文化；文明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救；储蓄；保存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猜测；估计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2</w:t>
      </w:r>
    </w:p>
    <w:p>
      <w:pPr>
        <w:pStyle w:val="Heading1"/>
        <w:spacing w:before="0" w:after="60"/>
      </w:pPr>
      <w:r>
        <w:t>7B Unit 2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本单元保留54条学习词目。先掌握A类核心，再完成B类认读，最后用核心词自测检查拼写。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规则；规章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秩序；命令 . 点菜；命令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遵循；跟随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迟到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准时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走廊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校服；制服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乱扔 . 垃圾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有礼貌的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对待；招待；治疗 . 款待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尊敬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夹克衫；短上衣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不得不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每件事；一切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借给；借出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糖果 . 甜的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点心；小吃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当然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可移动的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关掉（水、电或煤气）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插队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喂养；饲养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缺席的；不在的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缺席；不在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轻声地；安静地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安全带；腰带；皮带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声音；噪声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不快乐的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整理床铺；铺床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也（用于否定词组后）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悬挂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闲逛；常去某处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工作日（星期一至星期五的任何一天）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糟糕的；讨厌的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变成；成为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集中（注意力、精力等）；聚焦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集中（注意力、精力等）于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精神；情绪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思考；考虑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放松；休息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建议；意见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理解；领会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如果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队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离开；留下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嘘（用以让别人安静下来）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博士；医生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训练；练习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较好的 . 较好地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创建；建造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不整洁的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变成；成为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理解；领会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遵循；跟随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每件事；一切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也（用于否定词组后）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规则；规章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3</w:t>
      </w:r>
    </w:p>
    <w:p>
      <w:pPr>
        <w:pStyle w:val="Heading1"/>
        <w:spacing w:before="0" w:after="60"/>
      </w:pPr>
      <w:r>
        <w:t>7B Unit 3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本单元保留54条学习词目。先掌握A类核心，再完成B类认读，最后用核心词自测检查拼写。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健康的；健壮的 . 适合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棒球（运动）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（手指分开的）手套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（运动用的）垫子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绳子；粗绳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跳绳用的绳子；跳绳（运动）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几乎不；几乎没有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几乎从不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两次；两倍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我的（所有物）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她的（所有物）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练习；实践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完美的；极好的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很少；不常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羽毛球运动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双打；两倍 . 成双的；两倍的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排球（运动）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他们的，她们的，它们的（所有物）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少数；几个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原谅；宽恕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劳驾；请原谅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在那边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应在（某处）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属于（某人）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工作的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工作日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有许多；充满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精力；能量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组；群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鼓励；激励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技巧；戏法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成功；达到目标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目标；目的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锻炼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进步；进展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比赛；竞赛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我们的（所有物）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青少年（13岁至19岁之间）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（网球、羽毛球等的）球拍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在任何时候；从来；曾经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conj.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一次；曾经 . 一旦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也许；大概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使用得多的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在某个时候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慢跑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（表示否定的）很少的；几乎没有的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只是；正好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恤衫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滑板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滑板运动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仰卧起坐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应用程序ˌæɪˈɪʃ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队；组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输掉；丢失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组；群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练习；实践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精力；能量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目标；目的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完美的；极好的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鼓励；激励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4</w:t>
      </w:r>
    </w:p>
    <w:p>
      <w:pPr>
        <w:pStyle w:val="Heading1"/>
        <w:spacing w:before="0" w:after="60"/>
      </w:pPr>
      <w:r>
        <w:t>7B Unit 4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本单元保留56条学习词目。先掌握A类核心，再完成B类认读，最后用核心词自测检查拼写。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西瓜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卷心菜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羊肉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曲奇饼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洋葱；葱头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咖啡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炸薯条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炸鱼薯条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沙拉；色拉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粥；麦片粥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（男）服务员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……怎么样？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有……味道；尝 . 味道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一道菜；盘子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选择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一餐所吃的食物；一餐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草莓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菜单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顾客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提供；服务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女服务员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先生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搭配；相配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反而；代替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太多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改进；改善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习惯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快餐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增加；穿上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体重；重量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汉堡包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造成；导致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心脏；中心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太……以至于不能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困倦的；想睡的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毕竟；终归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后果；结果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文章；冠词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共同的；普遍的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在……中；……之一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软饮料（不含酒精）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 &amp; pron.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足够的；充足的 . 足够地；充分地 . 足够；充分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渴的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饺子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某事物；任何事物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猪肉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脂肪 . 肥胖的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均衡的；平衡的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离开；在别处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不好的；贫穷的；可怜的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柔和的；柔软的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美国；美洲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在……中；……之一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后果；结果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&amp; adv. &amp; pron. 足够的；充足的 . 足够地；充分地 . 足够；充分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提供；服务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心脏；中心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造成；导致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5</w:t>
      </w:r>
    </w:p>
    <w:p>
      <w:pPr>
        <w:pStyle w:val="Heading1"/>
        <w:spacing w:before="0" w:after="60"/>
      </w:pPr>
      <w:r>
        <w:t>7B Unit 5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本单元保留59条学习词目。先掌握A类核心，再完成B类认读，最后用核心词自测检查拼写。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已隐藏5条不要求背诵的专名或低考试价值文化专名。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现在；立刻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某个时刻；片刻；瞬间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现在；此刻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做；从事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节日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拿着；抓住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别挂断电话；等一等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比赛；竞赛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某人；有人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消息；信息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捎个口信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留个口信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回电话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踢；蹬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在线的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名胜；风景；视力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考试ɪˌæɪˈɪʃ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盼望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滑冰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时区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世界各地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冲；奔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匆忙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发光；照耀 . 光亮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缓慢地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例如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绘画作品；绘画；油画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市场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并排；并肩地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鲜艳的；明亮的；聪明的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把……送至；落下 . 滴；下降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（开车）把某人送到某处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乘客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中心的；中央的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解释；说明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阳光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（上下班时的）交通高峰期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骑 . 旅程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嗓音；声音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亲爱的；宝贝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modal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能；可以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哇；呀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羽毛球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希望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地区；地带；区域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明亮地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色彩鲜艳的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这样的；那样的 . 这样（那样）的人或事物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边；侧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旅行；旅游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开车；驾驶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端午节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肯尼亚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拿着；抓住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发生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某个时刻；片刻；瞬间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市场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解释；说明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把……送至；落下 . 滴；下降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6</w:t>
      </w:r>
    </w:p>
    <w:p>
      <w:pPr>
        <w:pStyle w:val="Heading1"/>
        <w:spacing w:before="0" w:after="60"/>
      </w:pPr>
      <w:r>
        <w:t>7B Unit 6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本单元保留57条学习词目。先掌握A类核心，再完成B类认读，最后用核心词自测检查拼写。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已隐藏5条不要求背诵的专名或低考试价值文化专名。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不论是雨或是晴；不管发生什么事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影响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干的；干旱的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闪电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北部；北；北方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西部；西；西方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待在家里；没有外出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运气好的；带来好运的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你真幸运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将来；有朝一日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温度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雪人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大量地；沉重地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下雪的；雪白的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沙滩排球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极冷的；冰冻的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旅行者；观光客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感觉像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魔法的；神奇的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岩石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休息；剩余部分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休息区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取得进展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虽然；尽管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情绪高涨；兴高采烈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经历；经验 . 经历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穿过；凭借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高兴的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因为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湿的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似乎；好像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阳光；日光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在顶部；在顶端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山；高山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开始；起初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最后；在末尾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暴风雨；暴风雪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倾倒；倒出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喊叫；呼唤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追逐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有暴风雨（或暴风雪）的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南部；南；南方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东部；东；东方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沐日光浴；晒太阳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（在现代英语里仅用于地名）山；山峰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云；云彩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场地；地区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还；仍然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山顶；顶点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灰色的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雾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令人疲倦的；累人的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末尾；结束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穿过；凭借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似乎；好像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conj. 虽然；尽管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经历；经验 . 经历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地面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北部；北；北方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7</w:t>
      </w:r>
    </w:p>
    <w:p>
      <w:pPr>
        <w:pStyle w:val="Heading1"/>
        <w:spacing w:before="0" w:after="60"/>
      </w:pPr>
      <w:r>
        <w:t>7B Unit 7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0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本单元保留50条学习词目。先掌握A类核心，再完成B类认读，最后用核心词自测检查拼写。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碰头；相聚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博物馆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展览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旅行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工厂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移开；拿走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片；块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废弃物 . 浪费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机器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步骤；脚步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过去常常（做）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认识到；实现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去旅行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工厂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糟糕的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演员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试穿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记录 . 记录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技能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写下；记下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探索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帐篷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从……到……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直接；立即；笔直地 . 直的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装满；盛满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篮子；筐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分支；树枝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终于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考虑；想起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新鲜的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肯定地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日记；日记本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（日记的）一则；入口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赞成；同意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赞成；同意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废水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到……里面；进入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微生物；细菌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adv.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在……里面 . 在里面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戏院；剧场；电影院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枪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沿着；顺着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道路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黄瓜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叶；叶子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谷物；谷粒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创造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过程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终于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赞成；同意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记录 . 记录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片；块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8</w:t>
      </w:r>
    </w:p>
    <w:p>
      <w:pPr>
        <w:pStyle w:val="Heading1"/>
        <w:spacing w:before="0" w:after="60"/>
      </w:pPr>
      <w:r>
        <w:t>7B Unit 8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本单元保留65条学习词目。先掌握A类核心，再完成B类认读，最后用核心词自测检查拼写。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从前；很久以前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咬；咬伤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咬穿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网；网状物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承诺；保证 . 承诺；诺言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很久以前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明智的；高明的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皇帝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撒谎 . 谎言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假装；伪装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官员；高级职员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愚蠢的；傻的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决定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赞美；表扬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害怕的；担心的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突然地；出乎意料地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起初；最初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真相；事实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说实话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赚钱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符合事实的；真正的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不喜欢；厌恶；讨厌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逃脱；离开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君主；国王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美术家；艺术家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快速地；很快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微笑 . 微笑；笑容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到处；遍及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丑陋的；难看的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嘲笑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走开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寻找；搜寻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寻找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母鸡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有希望地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下（蛋）；放置；搁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出乎某人的意料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大小；尺寸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相信；认为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只有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渔夫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钓鱼；捕鱼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出现；盛开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许下诺言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使处于某种状况；使开始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释放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强大的；有影响力的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而不是；代替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成功做成某事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最后；终究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猎人；搜寻者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战争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邻居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小鸭子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真的；真正的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（猫愉快时）发出呜呜声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天鹅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羽毛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妖怪；鬼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死亡；消失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某人；有人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富有的；富含……的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任何人；某个人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他自己；他本人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相信；认为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使处于某种状况；使开始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决定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官员；高级职员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快速地；很快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在……上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r>
        <w:br w:type="page"/>
      </w:r>
    </w:p>
    <w:p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8A</w:t>
      </w:r>
    </w:p>
    <w:p>
      <w:pPr>
        <w:pStyle w:val="Heading1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八年级上册  8A</w:t>
      </w:r>
    </w:p>
    <w:p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8个单元  |  525条学习词汇  |  A类409条  |  B类116条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900"/>
        <w:gridCol w:w="1300"/>
        <w:gridCol w:w="1300"/>
        <w:gridCol w:w="1300"/>
        <w:gridCol w:w="2560"/>
      </w:tblGrid>
      <w:tr>
        <w:trPr>
          <w:tblHeader w:val="true"/>
          <w:cantSplit/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48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19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46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16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66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51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15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68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51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17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68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14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58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48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69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15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</w:tbl>
    <w:p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>
      <w:r>
        <w:br w:type="page"/>
      </w:r>
    </w:p>
    <w:p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1</w:t>
      </w:r>
    </w:p>
    <w:p>
      <w:pPr>
        <w:pStyle w:val="Heading1"/>
        <w:spacing w:before="0" w:after="60"/>
      </w:pPr>
      <w:r>
        <w:t>8A Unit 1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本单元保留67条学习词目。先掌握A类核心，再完成B类认读，最后用核心词自测检查拼写。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已隐藏9条不要求背诵的专名或低考试价值文化专名。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古代的；古老的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度假营；营地 . 露营；宿营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奇怪的；陌生的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假期；度假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极好的；吸引人的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呼吸的空气；一口气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令人叹为观止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尤其；特别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在任何地方；随便哪个地方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没有事；没有任何东西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导游；指南；手册 . 给某人领路；指导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（蚕）丝；丝绸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围巾；头巾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准备好的；现成的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马上（做某事）；愿意做某事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在某处；到某处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只有；只是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使人舒服的；舒适的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厌倦的；烦闷的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向；朝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广场；正方形 . 正方形的；平方的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胜利；成功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俄罗斯的；俄罗斯人的 . 俄罗斯人；俄语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战斗；斗争 .打仗；打架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反对；与……相反；紧靠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与……作战；与……作斗争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艺术作品；插图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数以千计的；成千上万的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眼泪；泪水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提醒；使想起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和平；太平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容易地；轻易地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忘记；遗忘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正午；中午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恶心的；生病的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车站；所；局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王宫；宫殿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聚会；相聚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在阳光下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塔；塔楼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预算 . 把……编入预算；精打细算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护照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平常的；有规律的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乡村；农村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转身；翻转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惊奇的；惊讶的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很可能；大概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寻找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风景；景色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镇；商业区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蒸的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风景；景色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我自己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旅馆；旅社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天；天空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虹；彩虹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在……期间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地下铁道系统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手风琴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modal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可能；可以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健忘的；好忘事的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远方的；遥远的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俄罗斯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纳粹党人；纳粹分子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第二次世界大战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苏格兰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反对；与……相反；紧靠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没有事；没有任何东西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很可能；大概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尤其；特别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战斗；斗争 .打仗；打架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准备好的；现成的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2</w:t>
      </w:r>
    </w:p>
    <w:p>
      <w:pPr>
        <w:pStyle w:val="Heading1"/>
        <w:spacing w:before="0" w:after="60"/>
      </w:pPr>
      <w:r>
        <w:t>8A Unit 2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0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本单元保留62条学习词目。先掌握A类核心，再完成B类认读，最后用核心词自测检查拼写。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打包；收拾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浴室；洗手间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把……分类；整理 . 种类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卧室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挂起；挂断电话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邀请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客厅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添加；加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把……加入……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去购物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饼干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宝物；财富 . 珍视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搜寻；狩猎 . 搜寻；打猎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寻宝游戏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搭便车；电梯 . 举起；抬起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开车顺便送某人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注意；当心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电影院；电影产业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笔记；记录；便条 . 注意；指出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做笔记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社区；社团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垃圾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旅行；历程 . 旅行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把……与……分享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熟悉的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笑话；开玩笑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几个；一些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点头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正文；文本 . (用手机给某人) 发短信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描述；形容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conj.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无论在哪里；在任何地方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要紧 . 问题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不论；不要紧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也许；可能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盘子；碟子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发臭；闻到 . 气味；臭味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喜悦；乐趣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房间；公寓套房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大楼；街区；大块 . 阻挡；堵塞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遮盖；包括 . 遮盖物；封皮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胶水 . 粘贴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阳台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conj.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(用于否定句和疑问句) 还 . 但是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策划；打算 . 计划；方案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conj.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到……时；直到……为止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不运行的；死的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差不多；几乎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拉；拖；拽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啊（表示高兴、惊奇等）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嗯（表示喜欢、同意等）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作者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刚刚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装饰；装潢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剪刀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剪纸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几个；一些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添加；加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也许；可能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要紧 . 问题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遮盖；包括 . 遮盖物；封皮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描述；形容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3</w:t>
      </w:r>
    </w:p>
    <w:p>
      <w:pPr>
        <w:pStyle w:val="Heading1"/>
        <w:spacing w:before="0" w:after="60"/>
      </w:pPr>
      <w:r>
        <w:t>8A Unit 3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本单元保留66条学习词目。先掌握A类核心，再完成B类认读，最后用核心词自测检查拼写。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已隐藏8条不要求背诵的专名或低考试价值文化专名。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比较；对比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害羞的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懒惰的；懒洋洋的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响亮地；大声的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外向的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表演；执行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独自；单独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解决；解答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（对……表示）祝贺！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奖；奖品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参加；出席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像……一样……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除……之外（还）；而且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空闲的；备用的 . 抽出；拨出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空闲时间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乐事；愉快；荣幸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有共同之处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外表；露面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性格；品质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严肃的；严重的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优势；力量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人口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千米；公里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平均的；平常的 . 平均数；平均水准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毫米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令人愉快的；友好的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差异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相像的；相似地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镜子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业余爱好；兴趣 . 使感兴趣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理解能力；感觉 . 意识到；感觉到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归功于；由于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看法；意见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犯错误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坦诚的；诚实的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率直的；直接的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友谊；友情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王子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人物；个性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意外；（交通）事故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偶然；意外地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预料；期待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银色的 . 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一线光明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情况；状况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关心；担心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伸手触碰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帮助（某人）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勤奋的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长笛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祝贺；恭喜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苗条的；薄的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事实；现实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降雨量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幽默；幽默感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adj. &amp; pron.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较少地；更少地 . 较少的；更少的 . 较少；更少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坦率的；简单的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相像之处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米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贫民；乞丐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内衬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伸手；到达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触动；触碰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预料；期待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理解能力；感觉 . 意识到；感觉到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业余爱好；兴趣 . 使感兴趣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差异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情况；状况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人口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4</w:t>
      </w:r>
    </w:p>
    <w:p>
      <w:pPr>
        <w:pStyle w:val="Heading1"/>
        <w:spacing w:before="0" w:after="60"/>
      </w:pPr>
      <w:r>
        <w:t>8A Unit 4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本单元保留68条学习词目。先掌握A类核心，再完成B类认读，最后用核心词自测检查拼写。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猎豹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折扇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竹；竹子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广受欢迎的；流行的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工具；手段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实际上；居然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幼苗；嫩芽 . 开（枪）；射击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出现；看来好像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可以随便做某事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非洲的；非洲人的 . 非洲人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蝴蝶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翅膀；翼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接近；直到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有……重；称重量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千克；公斤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相信；认为有可能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省份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散步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关联；连接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与……有联系；与……相连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没有；缺乏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想象；猜想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蜂蜜；（爱称）亲爱的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失望的；沮丧的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联系；连接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确切地说；实际上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百分之…… . &amp; . 每一百中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出于这个原因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为了；以便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贮存；存储 . 百货商店；商店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交流；沟通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参与某事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生态系统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保护；防护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重要性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标题；题目；名称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 . 人的；人类的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蚂蚁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是……的家乡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幸福；快乐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使失望；使破灭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蘑菇；伞菌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作用；职能；角色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在……中发挥作用；扮演角色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豌豆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气候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大海；海洋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除……之外；除了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极小的；微小的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精力充沛的；生机勃勃的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苔藓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红杉；红木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可折叠的 . 折叠；可折叠的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是的；对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美德；营养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陆地；土地 . 降落；着陆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玫瑰；蔷薇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牡丹；芍药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莲花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蛙；青蛙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银杏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连接的；相关的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授粉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花粉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行动；行为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蜂巢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相信；认为有可能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没有；缺乏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出现；看来好像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实际上；居然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adj. 人 . 人的；人类的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作用；职能；角色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5</w:t>
      </w:r>
    </w:p>
    <w:p>
      <w:pPr>
        <w:pStyle w:val="Heading1"/>
        <w:spacing w:before="0" w:after="60"/>
      </w:pPr>
      <w:r>
        <w:t>8A Unit 5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本单元保留68条学习词目。先掌握A类核心，再完成B类认读，最后用核心词自测检查拼写。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胡椒粉；菜椒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切碎；剁碎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（使）混合；融合 . 混合；混合物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烘烤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烤箱；烤炉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将……倒入……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沸腾；烧开 . 沸腾；沸点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黄油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奶酪；干酪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将……切成……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土豆泥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处理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碗；钵；盆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加热；变热 . 热；温度；炎热天气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将……放回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（使）……和……混合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简单的；朴素的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食材；成分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用法说明；操作指南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清蒸鱼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酸的；有酸味的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酸辣汤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脏乱；凌乱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漂亮的；美丽的 . 相当；十分；非常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圣诞节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烙饼；薄饼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（综合性）大学；高等学府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去划船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回忆；记忆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看得见的；可见的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除……以外（还）；与……同样地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果馅饼；肉馅饼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（使）活跃起来；热身；预热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（使）充满；（使）填满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学院；大学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主人；东道主 . 主办；主持（活动）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女主人；女房东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食谱；烹饪法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奶油；护肤霜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混合物；结合体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最小；最少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至少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诀窍；秘密 . 秘密的；隐秘的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根据；依照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conj.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在任何……的时候；无论何时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意大利细面条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一匙的量；勺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夫妻；情侣；两人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单独的；分开的 . （使）分开；（使）分离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出生；出世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逐个地；逐一地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感恩节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面粉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一汤匙（的量）；餐匙；汤匙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捣烂；捣碎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翻炒；炒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食用油；石油；燃油 . 给……加油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平底锅；烤盘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梦想；梦 . 做梦；梦见；梦想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南瓜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肉桂皮；桂皮香料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甜；芬芳；愉悦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糕饼酥皮；面包皮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项目；条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薄片；片 . 把……切成薄片；切；割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妻子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&amp; pron. 最小；最少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学院；大学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夫妻；情侣；两人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简单的；朴素的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&amp; adv. 漂亮的；美丽的 . 相当；十分；非常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回忆；记忆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6</w:t>
      </w:r>
    </w:p>
    <w:p>
      <w:pPr>
        <w:pStyle w:val="Heading1"/>
        <w:spacing w:before="0" w:after="60"/>
      </w:pPr>
      <w:r>
        <w:t>8A Unit 6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本单元保留58条学习词目。先掌握A类核心，再完成B类认读，最后用核心词自测检查拼写。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工程师；技师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时装业；时尚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设计师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导演；主任；董事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音乐家；乐师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消防队员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经典作品；名著 . 最优秀的；古典的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继续做；反复做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确保；保证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尽最大努力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文学；文献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运动员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摄影师；拍照者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画家；油漆匠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商界人士；企业家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女演员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律师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洗澡；浴缸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对……感到厌倦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能够；有才能的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粘贴；将……刺入 . 枝条；棍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坚持；维持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决定；决议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与……有关系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（经过努力）达到；完成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身体的；物质的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健康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健康地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开始学；开始从事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照相术；摄影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自信的；肯定的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聪明地；明智地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可能的；合理的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段落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介绍；引进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意义；含义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未能（做到）；失败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提前；在前面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扑灭；把……撰好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设计；计划 . 设计；花纹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最后的；最终的 . 决赛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信心；信任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即将结束；即将完成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（使）形成；组成 . 类型；形式；表格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关系；联系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精力充沛的；充满活力的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最后但同等重要的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你自己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您自己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人工智能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小品文；文章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法律；法规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想念；错过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小目标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自我改进；自我提高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有条理的；有组织的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俯卧撑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健康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能够；有才能的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可能的；合理的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关系；联系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导演；主任；董事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（使）形成；组成 . 类型；形式；表格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7</w:t>
      </w:r>
    </w:p>
    <w:p>
      <w:pPr>
        <w:pStyle w:val="Heading1"/>
        <w:spacing w:before="0" w:after="60"/>
      </w:pPr>
      <w:r>
        <w:t>8A Unit 7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本单元保留67条学习词目。先掌握A类核心，再完成B类认读，最后用核心词自测检查拼写。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预测；预言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外围的；外表的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太空；外层空间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更差的；更糟的；更坏的 . 更差；更糟；更坏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接管；接收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票；券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乐观的；积极的；良好的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交通；运输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科技；工艺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视频；录像系统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交通运输系统；旅行方式 . 运输；运送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系统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时长；长度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话题；题目；标题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搭档；同伴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modal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将要；将会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及格；通过 . 及格；通行证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治愈；治好 . 药物；疗法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癌症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音乐会；演奏会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现金；金钱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钱包；皮夹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客人；宾客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首要的；最重要的 . 首领；酋长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研究者；探索者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研究；调查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pron. &amp; conj.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到处；所有地方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行业；工业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服务；公共服务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灾难；不幸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消失；不见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飞行员；领航员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专家；行家 . 熟练的；内行的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代替；取代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创造力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情感的；情绪的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智力；智慧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情绪智力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提到；写到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即将用尽；快用完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接受；相信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影响；作用 . 影响；对……起作用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创造性的；创作的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不可能的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素质；素质；质量；品质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增强；发展；开发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德语；德国人 . 德国的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很有用的；宝贵的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公共的；公众的 . 公众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医学的；医疗的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向（某人）挑战；对……怀疑 . 挑战；质疑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任务；工作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取决于；依靠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取决于；依靠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来访；拜访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只要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科幻小说（或影片等）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效率高的；有功效的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优胜者；成功者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未来学家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机器人学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突发事件；紧急情况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挑战性的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冰箱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低的；矮的 . 向……底部；低 . 低水平；低谷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法国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系统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服务；公共服务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&amp; n. 公共的；公众的 . 公众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研究；调查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教育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及格；通过 . 及格；通行证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8</w:t>
      </w:r>
    </w:p>
    <w:p>
      <w:pPr>
        <w:pStyle w:val="Heading1"/>
        <w:spacing w:before="0" w:after="60"/>
      </w:pPr>
      <w:r>
        <w:t>8A Unit 8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本单元保留69条学习词目。先掌握A类核心，再完成B类认读，最后用核心词自测检查拼写。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表达；交流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面对面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（手机）短信；短信息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手势；迹象；标志 . 签（名）；签字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说话者；发言者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领某人参观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当地的；地方的 . 当地人；本地人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演说；发言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争论；争吵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（与……）言归于好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亲自；亲身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较喜欢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镇静的；沉着的 . 使平静；使镇静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为……担心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表达方式；表达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机会；可能性 . 意外的；偶然的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困难；难题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马上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给……写信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细节；详情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严肃地；认真地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训练；培训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担忧的；焦虑的；胆怯的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陌生人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指点；实用的提示；尖端 .（使）倾斜；倒出；给小费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认真地；仔细地；小心地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对……表现出兴趣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想必；必定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持续；继续做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不礼貌的；粗鲁的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个人的；私人的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与某人争论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换话题；开始做（别的事）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查明；弄清（情况）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注意；专心；关注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注意；关注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行为自然；不做作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社会的；社交的 . 联谊会；联欢会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媒介；手段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社交媒体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信任；相信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（使）远离；避免……靠近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公开活动；重要事情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发生；进行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费用；价钱；代价 . 价格为；使损失；使付出努力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机会；时机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对……有用；使受益 . 益处；成效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从……获益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回答；回复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真诚地；诚实地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开篇的；开始的 . 开始；孔；洞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句子；判决 . 判决；宣判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排练；排演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面对面的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会面；会议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字行；便条；线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团聚；重逢；聚会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观点；重点 . 指向；瞄准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真诚的；诚实的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付费；交纳；偿还 . 工资；薪水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提供；主动提出 . 主动提议；出价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公平的；合理的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误解；误会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荣幸；尊敬 . 给……荣誉；表彰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结尾的；结束的 . 停业；关闭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日期；日子；约会 . 确定年代；注明日期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从句；分句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持续；继续做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&amp; n. 社会的；社交的 . 联谊会；联欢会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&amp; n. 当地的；地方的 . 当地人；本地人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公开活动；重要事情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费用；价钱；代价 . 价格为；使损失；使付出努力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个人的；私人的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r>
        <w:br w:type="page"/>
      </w:r>
    </w:p>
    <w:p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8B</w:t>
      </w:r>
    </w:p>
    <w:p>
      <w:pPr>
        <w:pStyle w:val="Heading1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八年级下册  8B</w:t>
      </w:r>
    </w:p>
    <w:p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8个单元  |  532条学习词汇  |  A类412条  |  B类120条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900"/>
        <w:gridCol w:w="1300"/>
        <w:gridCol w:w="1300"/>
        <w:gridCol w:w="1300"/>
        <w:gridCol w:w="2560"/>
      </w:tblGrid>
      <w:tr>
        <w:trPr>
          <w:tblHeader w:val="true"/>
          <w:cantSplit/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46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67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17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78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68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66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45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21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74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50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24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67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46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21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44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13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46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</w:tbl>
    <w:p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>
      <w:r>
        <w:br w:type="page"/>
      </w:r>
    </w:p>
    <w:p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1</w:t>
      </w:r>
    </w:p>
    <w:p>
      <w:pPr>
        <w:pStyle w:val="Heading1"/>
        <w:spacing w:before="0" w:after="60"/>
      </w:pPr>
      <w:r>
        <w:t>8B Unit 1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本单元保留54条学习词目。先掌握A类核心，再完成B类认读，最后用核心词自测检查拼写。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已隐藏5条不要求背诵的专名或低考试价值文化专名。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滑雪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编写程序 . 程序； 节目；项目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表达；表示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教练；指导者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害怕的；对……感到惊慌的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害怕；恐惧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害怕；担忧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克服（困难）；解决（问题）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正在做；由某人决定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诗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单个的；单身的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放弃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墨水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回来；归还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作为回报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交易；协议 . 对付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完成（困难的事）；管理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开始做某事；进入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试一试某事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功夫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督促；推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偶尔地；间或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闲聊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出外游玩；远足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出外游玩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减少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精神压力；紧张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物品；宾语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使……成为可能；允许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感觉；感官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硬币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邮票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青少年的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明信片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相当；更准确地说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外国的；国外的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梦想；希望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建议；提议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失败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激励；鼓舞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严厉的；严格的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出人意料地；惊人地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到目前为止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舞台；阶段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重要地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书法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笔画；击球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我自己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瑜伽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意大利的；意大利人的；意大利语的 . 意大利人；意大利语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程序设计员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过时的；守旧的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印度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编写程序 . 程序； 节目；项目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使……成为可能；允许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感觉；感官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回来；归还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单个的；单身的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交易；协议 . 对付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2</w:t>
      </w:r>
    </w:p>
    <w:p>
      <w:pPr>
        <w:pStyle w:val="Heading1"/>
        <w:spacing w:before="0" w:after="60"/>
      </w:pPr>
      <w:r>
        <w:t>8B Unit 2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本单元保留84条学习词目。先掌握A类核心，再完成B类认读，最后用核心词自测检查拼写。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已隐藏7条不要求背诵的专名或低考试价值文化专名。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我们自己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疼痛的；酸痛的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喉咙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胃痛；肚子疼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头痛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牙痛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压；按；挤；推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鼻出血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牙科医生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发烧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胃；腹部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避免；防止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气体；燃气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不小心的；粗心的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咳嗽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受苦；遭受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受苦；受折磨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坐下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给某人量体温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流行性感冒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药；医学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口罩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病毒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防止……；阻止……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描写；形容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病人 . 有耐心的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伤害；损伤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疾病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疼痛；痛苦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更有甚者；更为重要的是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环境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穿越；横过；交叉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着火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他（或她、它）们自己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油炸；油煎；油炒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接通（电流、煤气、水等）；打开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快乐地；高兴地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不可能；没门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燃烧；着火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着火；起火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猛动身体（部位）；扔；抛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(使)翻滚；滚动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即将；正要（做某事）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突然停住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帮助；援助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急救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安全；安全处所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上馆子吃饭；在外用餐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在今晚 . 今夜；今晚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伤心地；令人遗憾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烟 . 吸烟；冒烟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不幸地；可惜地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幸运地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严重地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伤害；损害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（身体部位）疼痛的；令人痛苦的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平躺；平放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平躺；平卧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有害的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碰撞；击；打 . 打；击；击中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震惊；令人震惊的事 . 使震惊；使惊愕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检查；查明 . 检查；调查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疼痛的；憋气的；紧的；牢固的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花生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紧张不安地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从现在起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背痛；腰痛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疼痛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光照片；射线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流鼻涕的；流眼泪的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受了瘀伤的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检查；测验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清晰的；清楚的 . 清理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亮度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厨房灶具；炉子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火焰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惊恐；恐慌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向；朝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快的；迅速的 . 迅速地；快速地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灭火器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药丸；药片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流血；出血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过敏的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他（或她、它）们自己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碰撞；击；打 . 打；击；击中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adj. 病人 . 有耐心的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猛动身体（部位）；扔；抛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平躺；平放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检查；查明 . 检查；调查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3</w:t>
      </w:r>
    </w:p>
    <w:p>
      <w:pPr>
        <w:pStyle w:val="Heading1"/>
        <w:spacing w:before="0" w:after="60"/>
      </w:pPr>
      <w:r>
        <w:t>8B Unit 3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本单元保留78条学习词目。先掌握A类核心，再完成B类认读，最后用核心词自测检查拼写。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处理；对付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难过的；沮丧的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孤独的；寂寞的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震惊的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独自；单独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控制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怒火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建议；劝告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今后；从今以后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原谅；宽恕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过错；责任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尽释前嫌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礼物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标准；水平 . 标准的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奖；奖品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解释清楚；传达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清楚地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压力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目的；意图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故意；有意地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减少一半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道歉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设身处地；处于某人的境地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关闭；合上；住嘴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把……关（藏）起来；隔离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最后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充足；丰富；大量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充足；大量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感到忧郁的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欢天喜地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笑容满面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情绪低落；精神不振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发出铃声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进入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modal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敢于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每人；所有人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使失望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对……苛刻或过分严厉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撤回；收回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决定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（因干了蠢事等）自责或懊恼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从好的方面想；抱乐观态度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得分；比分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骄傲的；自豪的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为……感到骄傲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也；又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有点儿；稍微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重复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齐心协力；通力合作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虽然；尽管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即使；虽然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解决办法；解决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感谢的；感激的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霸凌；恐吓 . 恶霸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冲某人喊叫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不时；偶尔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表现；举止得体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不同地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物理；物理学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醒着的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正常的；普通的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发狂的；疯的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深呼吸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去世（委婉说法）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任何人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继续存在；保持不变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不但……而且……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情感；情绪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伤感情的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沮丧的；低的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运动员；选手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裁判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有点儿；稍微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高兴的；令人愉快的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否定的；消极的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刻薄的；吝啬的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深的；有……深的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conj. 虽然；尽管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继续存在；保持不变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控制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决定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进入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压力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4</w:t>
      </w:r>
    </w:p>
    <w:p>
      <w:pPr>
        <w:pStyle w:val="Heading1"/>
        <w:spacing w:before="0" w:after="60"/>
      </w:pPr>
      <w:r>
        <w:t>8B Unit 4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本单元保留66条学习词目。先掌握A类核心，再完成B类认读，最后用核心词自测检查拼写。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已隐藏17条不要求背诵的专名或低考试价值文化专名。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奇观；惊叹 . 琢磨；想知道；感到诧异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平方千米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在（或到）……下面；少于；低于 . 在（或到）下面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高度；水平；程度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表面；表层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潜水；跳水；俯冲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研究；调查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大船；轮船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特别的；不寻常的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底部；最下部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瀑布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文明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发展；壮大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沙漠；荒原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立方的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攀登者；登山者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北部的；向北的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距离；遥远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生存；存活；艰难度过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状态；境况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度；度数；程度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死亡；毁灭；破灭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有决心的；坚决的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在（或向）上面；超过 . 在（或向）上面；在（或向）高处；超过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同队队员；队友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肩膀；肩部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一点一点地；逐渐地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成功地；顺利地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使……冒风险（或面临危险） . 危险；风险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追求的目标；野心；雄心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仅仅；只；简单地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南部的；向南的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淡水的；淡水中生长的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类型；种类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吸引；招引；引起（反应）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自然的；天然的；天生的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水下的；用于水下的 . 在水下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海岸；海滨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珊瑚；珊瑚虫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包含；包括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活着；在世；有活力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结构（体）；构造；体系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海龟；龟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一生；终身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数量；测量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深（度）；纵深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方式；途径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英里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池塘；水坑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悬崖；峭壁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可能变化的；易变的；常变的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梯子；阶梯；途径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测量；量度为 . 措施；度量单位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好奇心；求知欲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探险者；勘探者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有危险（或风险）的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位于；坐落在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好奇的；求知欲强的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旅行者；游客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东北的；东北方向的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礁；礁脉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使用呼吸管潜泳 . （浮潜用的）呼吸管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（鱼、鲸、海豚等的）群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埃及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比利时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包含；包括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高度；水平；程度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研究；调查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死亡；毁灭；破灭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发展；壮大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仅仅；只；简单地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5</w:t>
      </w:r>
    </w:p>
    <w:p>
      <w:pPr>
        <w:pStyle w:val="Heading1"/>
        <w:spacing w:before="0" w:after="60"/>
      </w:pPr>
      <w:r>
        <w:t>8B Unit 5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本单元保留74条学习词目。先掌握A类核心，再完成B类认读，最后用核心词自测检查拼写。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水灾；洪水 . 泛滥；淹没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做家务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波浪；波；挥手 . 挥手；挥舞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采访；面试 . 采访；对（某人）进行面试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可能；或许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汇报；报道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屋顶；顶部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几乎；差不多；将近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苦恼；困难 . 使忧虑、苦恼；劳驾；麻烦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亲戚；亲属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卡车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供应（量）； 补给（品） . 供应；供给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准备（工作）；预备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作准备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厚的；浓密的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敲；打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躲藏；隐蔽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最坏（的）；最糟（的）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拒绝；退却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安全；保安；保障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卫兵；保卫 . 保卫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保安人员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附近的 . 在附近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尖叫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幸亏；感激地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知识；学问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思考；想法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除……之外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一……就……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救援 . 援救；营救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西南的；西南方向的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消防队员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志愿者；自告奋勇者 . 自愿做；义务做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非常糟地；非常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警报（器）；惊恐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闹钟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醒来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（警报器等）突然发出巨响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复习；回顾；复查 . 回顾；审查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突然的；骤然的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突然；猛地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到……的时候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通常的；寻常的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上气不接下气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暴风雨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因此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不幸的；不顺利的；不吉利的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阴雨的；多雨的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出现问题；发生故障；搞错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脾气；怒气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台风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野火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雪暴；暴风雪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久旱；旱灾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警告；提醒注意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街区；临近的地方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电力供应；能量；力量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（睡觉）酣畅地；可靠地；完全彻底地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龙卷风；旋风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（学校的）女生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泡；泡沫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英雄；男主角；偶像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（山坡或悬崖的）滑坡；塌方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保护；捍卫 . 安全设施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洪水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劳动力；人力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心跳（声）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热浪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adv. &amp; conj.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自……以后；从……以来 . 既然；由于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雷；雷声 . 打雷；发出雷鸣般响声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印度尼西亚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日本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汇报；报道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几乎；差不多；将近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安全；保安；保障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知识；学问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采访；面试 . 采访；对（某人）进行面试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苦恼；困难 . 使忧虑、苦恼；劳驾；麻烦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6</w:t>
      </w:r>
    </w:p>
    <w:p>
      <w:pPr>
        <w:pStyle w:val="Heading1"/>
        <w:spacing w:before="0" w:after="60"/>
      </w:pPr>
      <w:r>
        <w:t>8B Unit 6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本单元保留67条学习词目。先掌握A类核心，再完成B类认读，最后用核心词自测检查拼写。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与（某人）握手；摇动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鞠躬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拳头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亲吻 . 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拥抱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尴尬的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正式的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粗鲁的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罕见的；不寻常的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叉子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印度的；印度人的 . 印度人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方式； 礼仪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如此……以至于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除非；如果不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恰当的；正确的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坐直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使不碰到；使避开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使人难堪的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习惯于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与文化有关的；文化的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得到……消息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习俗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漂亮地；令人愉快地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（女式）衬衫或短上衣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不喜欢谈论私事的；私人的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是否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帮助很大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再见（法语）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不安全的；危险的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非正式的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牛仔裤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结婚；娶；嫁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祝贺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亚洲的 . 亚洲人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传统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第一；首先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第二；其次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第三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正确地；得体地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收到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主要的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四十多岁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印象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欢呼 . 庆祝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碰；撞 . 碰撞；（撞击造成的）肿块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摩擦；揉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脸颊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困惑的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咖喱菜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手掌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有礼了（印度人行合十礼时口中所念之词）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令人困惑的；难以理解的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分菜用的 . 一份食物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筷子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场合；重大活动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已婚的；婚姻的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谢谢（法语）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不合适的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结束写信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错误的；不真实的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再见；干杯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土耳其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墨西哥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秘鲁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德国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conj. 是否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收到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不喜欢谈论私事的；私人的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主要的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与文化有关的；文化的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与（某人）握手；摇动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7</w:t>
      </w:r>
    </w:p>
    <w:p>
      <w:pPr>
        <w:pStyle w:val="Heading1"/>
        <w:spacing w:before="0" w:after="60"/>
      </w:pPr>
      <w:r>
        <w:t>8B Unit 7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29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本单元保留57条学习词目。先掌握A类核心，再完成B类认读，最后用核心词自测检查拼写。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已隐藏29条不要求背诵的专名或低考试价值文化专名。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好的读物；好书（或文章等）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冒险；冒险经历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幻想；幻想作品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悬疑小说（或电影、戏剧）；神秘的事物；奥秘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科幻小说（或影片等）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侦探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外星人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历史的；有关历史的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强迫；迫使；用力推动 . 力；武力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偷；窃取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惩罚；处罚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最近；不久前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迷路的；丢失的；失去的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迷路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听说；得知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推荐；建议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社会；社团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把（总部等）设在 . 根基；基础；根据地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以……为基础；以……为根据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用锁锁上 . 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锁好（建筑物的）门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没有人；谁也不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因此；所以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状态；国家；州 . 陈述；说明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虚弱的；（能力）弱的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秘密地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证明；证实；显示是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站起身来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一天天；逐日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影响；结果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来得及；及时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读者；简易读物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图书管理员；图书馆馆长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认为；仔细考虑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敌人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温柔的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击败；战胜 . 失败；击败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基本的；初步的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美国的；美洲的 . 美国人；美洲人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骨头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怀疑 . 疑惑；不确定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破坏；摧毁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介绍；序言；采用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攻击；进攻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习语；成语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文学的；文学上的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总结；概要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宠坏的；娇惯坏的ɔɪ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自私的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开……的锁；发现；揭开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隐藏的；秘密的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准备期；准备过程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高潮；极点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淘气的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推荐；提议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普利策奖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状态；国家；州 . 陈述；说明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强迫；迫使；用力推动 . 力；武力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认为；仔细考虑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影响；结果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社会；社团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把（总部等）设在 . 根基；基础；根据地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8</w:t>
      </w:r>
    </w:p>
    <w:p>
      <w:pPr>
        <w:pStyle w:val="Heading1"/>
        <w:spacing w:before="0" w:after="60"/>
      </w:pPr>
      <w:r>
        <w:t>8B Unit 8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本单元保留52条学习词目。先掌握A类核心，再完成B类认读，最后用核心词自测检查拼写。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有（重要）作用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参观者；来访者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老人；上了年纪的人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组织；团体；机构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提供；给予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主人；物主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笼子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捐赠物；捐赠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面试官；采访者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庇护所；居所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青年；青年时期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活跃的；积极的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赶快；跟着来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军队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小学教育的；首要的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分担工作；帮忙做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慈善机构（或组织）；慈善事业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热情地；温暖地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女士；淑女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先生；君子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（狗）吠叫 . 狗叫声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报名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自从；自……以后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成年人 . 成年的；成熟的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实用的；实际的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团队合作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成功的；有成就的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最主要的是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重要作用；价值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自愿的；无偿的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平凡的；普通的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值得；有价值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听众；观众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乐意的；愿意的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忙碌的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处于贫困中；生活困难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（尤指家庭中两个成员）年龄较长的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捐赠；赠送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口袋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努力；艰难的尝试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分发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通晓；熟悉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才能；天赋；天才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（正式、礼貌的称呼）女士；夫人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广告；启事æ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年纪较大的；上了年纪的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体育馆；运动场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失踪的；丢失的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救命的；救生的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阿根廷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菲律宾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提供；给予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努力；艰难的尝试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重要作用；价值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组织；团体；机构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成功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adj. 成年人 . 成年的；成熟的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r>
        <w:br w:type="page"/>
      </w:r>
    </w:p>
    <w:p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9A</w:t>
      </w:r>
    </w:p>
    <w:p>
      <w:pPr>
        <w:pStyle w:val="Heading1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九年级上册  9A</w:t>
      </w:r>
    </w:p>
    <w:p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8个单元  |  443条学习词汇  |  A类302条  |  B类141条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900"/>
        <w:gridCol w:w="1300"/>
        <w:gridCol w:w="1300"/>
        <w:gridCol w:w="1300"/>
        <w:gridCol w:w="2560"/>
      </w:tblGrid>
      <w:tr>
        <w:trPr>
          <w:tblHeader w:val="true"/>
          <w:cantSplit/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52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30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22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61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19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53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43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61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41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20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65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45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20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41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28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13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56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38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18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35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19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</w:tbl>
    <w:p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>
      <w:r>
        <w:br w:type="page"/>
      </w:r>
    </w:p>
    <w:p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1</w:t>
      </w:r>
    </w:p>
    <w:p>
      <w:pPr>
        <w:pStyle w:val="Heading1"/>
        <w:spacing w:before="0" w:after="60"/>
      </w:pPr>
      <w:r>
        <w:t>9A Unit 1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本单元保留52条学习词目。先掌握A类核心，再完成B类认读，最后用核心词自测检查拼写。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带来；引起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崎岖的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被……覆盖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缺乏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灌木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土壤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政府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支持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玉米；谷物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铁路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向往的地方；吸引力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产品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大大地；非常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小路；轨道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交通路线；联系 . 连接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港口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首都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得益于；使受益 . 优势；益处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对……感到满意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方便的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生意；商业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轻而易举地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经理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总结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村民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低年级的；初级的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公寓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讨论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沙尘暴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耕地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短缺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铺满沙子的；含沙的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高科技的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温室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社会主义的 . 社会主义者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电子支付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住房；住宅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音频的 . 音频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泥土；尘土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宽的；宽阔的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肯尼亚人 . 肯尼亚的；肯尼亚人的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容易；自在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卡车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狭窄的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奥林匹克运动会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带领；过（某种生活） . 领先地位；主角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人造的；非天然的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奇迹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方面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政府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生意；商业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支持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产品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得益于；使受益 . 优势；益处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经理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2</w:t>
      </w:r>
    </w:p>
    <w:p>
      <w:pPr>
        <w:pStyle w:val="Heading1"/>
        <w:spacing w:before="0" w:after="60"/>
      </w:pPr>
      <w:r>
        <w:t>9A Unit 2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15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本单元保留61条学习词目。先掌握A类核心，再完成B类认读，最后用核心词自测检查拼写。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已隐藏15条不要求背诵的专名或低考试价值文化专名。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钦佩；赞赏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历史学家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研究人员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饥饿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化学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辍学；不再参加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日历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世纪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士兵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英国的；英国人的 . 英国人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传播；散布 . 传播；散布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疾病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先驱；先锋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平衡 . 保持平衡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勇气；勇敢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钦佩；仰慕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鼓舞人心的人（或事物）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勇敢的；无畏的 . 勇敢面对；经受（困难）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必要的；必需的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种子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童年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实现；成为现实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朝代；王朝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西方的；西部的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科学（上）的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所有的；完全的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永远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无线电；收音机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留下；遗留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收集物；收藏品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继续存在；继续活着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宇宙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洞；孔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飞行；航班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发明家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最重要的是；尤其是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思想家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时期；一段时间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王国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善良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是否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鼓舞人心的；激励的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化学家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物理学家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受伤的；负伤的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（飞机的）航线；航路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国家；民族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令人钦佩的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金字塔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智慧；学问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生物学家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银行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探索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社会主义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女儿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她自己；她本人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木工手艺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诺贝尔奖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公元前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conj. 是否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所有的；完全的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世纪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时期；一段时间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疾病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无线电；收音机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3</w:t>
      </w:r>
    </w:p>
    <w:p>
      <w:pPr>
        <w:pStyle w:val="Heading1"/>
        <w:spacing w:before="0" w:after="60"/>
      </w:pPr>
      <w:r>
        <w:t>9A Unit 3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本单元保留53条学习词目。先掌握A类核心，再完成B类认读，最后用核心词自测检查拼写。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学习者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计划；项目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网站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实验；试验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查阅；检查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词典；字典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出声地；大声地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对话；对白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适合；有利于 . 套装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总的；大体的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总的来说；通常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速度 . 加速；促进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语法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num.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零；最低程度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（偶然）遇见；发现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逐步地；循序渐进地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增加；加强；创建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积极地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有趣的；使人快乐的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推迟；拖延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正确的；恰当的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建议；提议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成长；增加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材料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在某种程度上；部分地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反馈的意见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添加；加法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另外；此外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资源；资料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教科书；课本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优势；优点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利用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山谷；溪谷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发音；读音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（用鼠标或在触摸板上）点击；（使）发出咔嗒声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杂志；期刊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打开；开放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（墙壁、书橱等的）架子；搁板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学校作业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印刷品 . 打印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报纸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最近的；最新的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（用于学习的）卡片；抽认卡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动手的；实际操作的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播客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策略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总结；概括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观念模式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指导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效率高地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汉语水平考试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电子书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建议；提议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计划；项目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最近的；最新的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材料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资源；资料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成长；增加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4</w:t>
      </w:r>
    </w:p>
    <w:p>
      <w:pPr>
        <w:pStyle w:val="Heading1"/>
        <w:spacing w:before="0" w:after="60"/>
      </w:pPr>
      <w:r>
        <w:t>9A Unit 4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本单元保留61条学习词目。先掌握A类核心，再完成B类认读，最后用核心词自测检查拼写。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位置；地方 . 安置；使处于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悲伤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用完；耗尽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混淆；弄乱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有效使用（或利用）某物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链条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讲座；讲课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复述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记住；记忆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经历；仔细察看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发生于；使遭遇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记在心中；记住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就某人的情况而言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歌剧；歌剧团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入场券；票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钱包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野餐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interj.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原谅 . 请再说一遍；抱歉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机场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回忆起；回想起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首先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使疲乏；磨损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讨论；谈论；商量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有效的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发动机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燃料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密码；口令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增长 . 增加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野生的；自然生长的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伤口；创伤 . 使受伤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购物商场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笔记本；笔记本电脑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松鼠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辨认出；认可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完全地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(把……)分成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把某物分为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作出反应；回应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稳定的；稳固的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给……打钩 . 对号；钩号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孙子；外孙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情况；事实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枪声；（射出的）炮弹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成年的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葡萄藤；葡萄树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促进；使增长 . 帮助；增长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短期的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长期的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技巧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段落；走廊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图像；形象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图；图表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看；观看 . 观点；视野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账户；账目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坚果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纲要 . 概述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通用的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位置；地方 . 安置；使处于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可能的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增长 . 增加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血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辨认出；认可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讨论；谈论；商量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5</w:t>
      </w:r>
    </w:p>
    <w:p>
      <w:pPr>
        <w:pStyle w:val="Heading1"/>
        <w:spacing w:before="0" w:after="60"/>
      </w:pPr>
      <w:r>
        <w:t>9A Unit 5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本单元保留65条学习词目。先掌握A类核心，再完成B类认读，最后用核心词自测检查拼写。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已隐藏9条不要求背诵的专名或低考试价值文化专名。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发明；创造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笔记本电脑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高速列车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超级的；顶好的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墨镜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按钮；扣子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许多；大量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生产；繁育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塑料（的）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打印机；印刷公司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发明；编造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全世界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认为；推断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应当做（某事）或是（某物）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车轮；轮子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完成；结束 . 完全的；彻底的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层；表层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旅游业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现实；事实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作为原因的；有责任的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引起某事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迅速的；瞬间的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塑造 . 形状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青铜（的）；青铜色（的）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石头；岩石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昂贵的；价格高的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作坊；讲习班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没有一个；毫无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最合适的；理想的 . 理想；完美的人（或事物）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某些；确定的 .（不提及人或事物名称时用）某些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合适的；适宜的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液体 . 液体的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便宜的 . 低廉地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创造；作品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后来；其后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（使）加速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造成；导致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导致；造成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起源；诞生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迅速地；快速地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买得起；能做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生产；制作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逐渐地；逐步地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广泛地；普遍地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试图找到做某事的方法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照相机；（电影）摄影机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/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微型的；短的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它自己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（计算机的）文件；文件夹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冻硬的；冰封的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（使）融化；逐渐消失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管道；管子；烟斗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隧道；地下通道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获得；取得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造纸工艺；造纸业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制品；陶器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黄麻纤维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纤维；纤维素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官员；高级职员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阿拉伯语的 . 阿拉伯语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公司；剧团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黏（性）的；闷热的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滑翔机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欧洲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公元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生产；繁育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&amp; pron. 某些；确定的 .（不提及人或事物名称时用）某些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生产；制作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现实；事实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没有一个；毫无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adj. 完成；结束 . 完全的；彻底的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6</w:t>
      </w:r>
    </w:p>
    <w:p>
      <w:pPr>
        <w:pStyle w:val="Heading1"/>
        <w:spacing w:before="0" w:after="60"/>
      </w:pPr>
      <w:r>
        <w:t>9A Unit 6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本单元保留41条学习词目。先掌握A类核心，再完成B类认读，最后用核心词自测检查拼写。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任务；使命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望远镜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维修；保持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运动；活动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睡着（的）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入睡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疯狂的；不理智的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人；人类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需要；要求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火箭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取消；终止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刊登；出版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太阳的；太阳能的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神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神秘的；奇怪的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以防万一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板；牌子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在船（或火车、飞机）上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num.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十亿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彻底地；完全地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合作；协作；配合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访问；参观（某地）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星系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技艺；工艺 飞行器；船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（航天）飞船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测绘；民意调查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人（太）多的；拥挤的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操作；运行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超出；在……较远的一边 . 在（或向）更远处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探测器；漫游者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需人操作的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发射；发起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失重的；无重量的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系上；束紧 . 领带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地质；地质学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人造卫星；卫星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系外行星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宇宙飞船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num.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万亿；兆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合作；协作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无（需）人操作的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需要；要求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num. 十亿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板；牌子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运动；活动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维修；保持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任务；使命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7</w:t>
      </w:r>
    </w:p>
    <w:p>
      <w:pPr>
        <w:pStyle w:val="Heading1"/>
        <w:spacing w:before="0" w:after="60"/>
      </w:pPr>
      <w:r>
        <w:t>9A Unit 7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本单元保留56条学习词目。先掌握A类核心，再完成B类认读，最后用核心词自测检查拼写。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已隐藏5条不要求背诵的专名或低考试价值文化专名。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节奏；韵律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民间的 . 民间音乐； 各位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传统的；习俗的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评论；批评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随着唱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歌词 . 抒情的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电的；令人激动的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电吉他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电子琴；键盘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风格；方式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演出；表演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金色的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演奏者；表演者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随着跳舞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紫色 . 紫色的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聋的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下载 . 已下载的数据资料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（向某人）表示敬佩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钢琴家；钢琴演奏者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真挚情感；灵魂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轻视；蔑视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波兰的 . 波兰人；波兰语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宝贵的；贵重的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自豪地；壮观地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老老少少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贡献；捐款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动画片；漫画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公平的；合理的 . 露天游乐场；集市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光明正大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磁带；录像带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用（手指或脚）打节拍；轻敲 . 水龙头；轻拍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用脚打节拍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冠军 . 捍卫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同学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现在；目前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想象力；想象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流行音乐 . 蹦出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爵士乐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说唱乐 . 表演说唱乐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小号；喇叭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情人；爱好者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浪漫的；爱情的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诗人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女警察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作曲家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评分；等级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天才人物；天赋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有天赋的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胜过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拓宽；（使）扩展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特征；品质 . 典型的；独特的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葬礼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职业；行业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波兰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演出；表演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传统的；习俗的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风格；方式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手指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&amp; n. 民间的 . 民间音乐； 各位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评论；批评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8</w:t>
      </w:r>
    </w:p>
    <w:p>
      <w:pPr>
        <w:pStyle w:val="Heading1"/>
        <w:spacing w:before="0" w:after="60"/>
      </w:pPr>
      <w:r>
        <w:t>9A Unit 8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本单元保留54条学习词目。先掌握A类核心，再完成B类认读，最后用核心词自测检查拼写。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拳击（运动）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比赛；竞赛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裁判员；法官 . 判断；认定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广告；启事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带头（做某事）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顺利的；光滑的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逼近正在向前的人或物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赶上；追上（某人）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（冰上动作的）花样；数字；人物 . 认为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花样滑冰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使惊奇；使惊诧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力量；体力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真正地；诚恳地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无论如何；不管怎样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典礼；仪式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 &amp; pron.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两者皆非；两者都不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也不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既不……也不……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参加选拔；试用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参加比赛；竞争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有才能的；天才的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惊奇地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创造纪录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金；金牌；金色 . 金质的；金色的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奖章；勋章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改革开放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世界范围的 . 在全世界；世界各地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市民；公民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自豪（感）；骄傲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非常；极其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最好（或最有意思）的部分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能手 . 掌握；精通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使（某人）满意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比赛阶段；轮次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人群；观众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引体向上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接力赛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推铅球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预赛；选拔赛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接力棒交接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接力棒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参加赛跑的人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攀岩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吉祥物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口号；格言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激动人心的；出乎意料的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自由式体育比赛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改革；变革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和谐；和睦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希腊的；希腊人的 . 古希腊人；希腊人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古罗马的；罗马的 . 罗马人；罗马字体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（使）淹死；（使）溺毙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希腊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赤道几内亚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（冰上动作的）花样；数字；人物 . 认为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conj. &amp; adv. 也不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市民；公民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裁判员；法官 . 判断；认定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adj. 金；金牌；金色 . 金质的；金色的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人群；观众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r>
        <w:br w:type="page"/>
      </w:r>
    </w:p>
    <w:p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9B</w:t>
      </w:r>
    </w:p>
    <w:p>
      <w:pPr>
        <w:pStyle w:val="Heading1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九年级下册  9B</w:t>
      </w:r>
    </w:p>
    <w:p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5个单元  |  218条学习词汇  |  A类124条  |  B类94条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900"/>
        <w:gridCol w:w="1300"/>
        <w:gridCol w:w="1300"/>
        <w:gridCol w:w="1300"/>
        <w:gridCol w:w="2560"/>
      </w:tblGrid>
      <w:tr>
        <w:trPr>
          <w:tblHeader w:val="true"/>
          <w:cantSplit/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46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25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21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52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25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27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44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17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34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20</w:t>
            </w:r>
          </w:p>
        </w:tc>
        <w:tc>
          <w:tcPr>
            <w:tcW w:type="dxa" w:w="1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14</w:t>
            </w:r>
          </w:p>
        </w:tc>
        <w:tc>
          <w:tcPr>
            <w:tcW w:type="dxa" w:w="25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42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27</w:t>
            </w:r>
          </w:p>
        </w:tc>
        <w:tc>
          <w:tcPr>
            <w:tcW w:type="dxa" w:w="13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15</w:t>
            </w:r>
          </w:p>
        </w:tc>
        <w:tc>
          <w:tcPr>
            <w:tcW w:type="dxa" w:w="25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</w:tbl>
    <w:p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>
      <w:r>
        <w:br w:type="page"/>
      </w:r>
    </w:p>
    <w:p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9B  |  Unit 1</w:t>
      </w:r>
    </w:p>
    <w:p>
      <w:pPr>
        <w:pStyle w:val="Heading1"/>
        <w:spacing w:before="0" w:after="60"/>
      </w:pPr>
      <w:r>
        <w:t>9B Unit 1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本单元保留46条学习词目。先掌握A类核心，再完成B类认读，最后用核心词自测检查拼写。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已隐藏8条不要求背诵的专名或低考试价值文化专名。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灯笼；提灯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前夜；前夕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坟茔；冢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祖宗；祖先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戏装；服装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划（船） . 一排；一列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洗掉；冲走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苍白的；白皙的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（男）警察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让人遗憾的事；羞愧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（公司）董事长；主席；总统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全力以赴；竭尽全力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遗憾；懊悔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长沙发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月亮的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偷；窃取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把……召集起来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倒计时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午夜；半夜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点燃；动身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清扫干净（房间等）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遍及；自始至终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蠢人；傻瓜 . 欺骗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粉末；细面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背景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游行；阅兵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公主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复合的 . 复合词；混合物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复杂的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（使）再次积聚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月饼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对联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焰火；烟花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聚集；集合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苏格兰的；苏格兰人的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中国农历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尘土 . 掸去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微风；轻风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狂欢节；嘉年华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桑巴舞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清明节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马来西亚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意大利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中秋节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愚人节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巴西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（公司）董事长；主席；总统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&amp; adv. 遍及；自始至终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背景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偷；窃取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划（船） . 一排；一列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苍白的；白皙的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9B  |  Unit 2</w:t>
      </w:r>
    </w:p>
    <w:p>
      <w:pPr>
        <w:pStyle w:val="Heading1"/>
        <w:spacing w:before="0" w:after="60"/>
      </w:pPr>
      <w:r>
        <w:t>9B Unit 2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本单元保留52条学习词目。先掌握A类核心，再完成B类认读，最后用核心词自测检查拼写。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已隐藏7条不要求背诵的专名或低考试价值文化专名。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场所；地方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女王；王后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衣物；服装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棉、棉花；棉织物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磅（重量单位）；镑（货币单位）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财产；财富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贸易；买卖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修理；修补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使……鲜活起来；赋予生命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数百万的；大量的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门；大门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知道的；意识到的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知道；意识到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在地（面）下 . 地（面）下的 . 地铁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挖（土）；掘（地）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时代；年代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善于；精通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金属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样式；款式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独特的；罕见的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证据；证明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目的；目标 . 力求达到；力争做到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影子；阴影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爬行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有趣地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（有史学价值的）人工制品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（羊、牛等动物的）角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埃及的；埃及人的 . 埃及人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女皇；皇后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木乃伊；（儿语）妈妈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考古学家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有钱的；富裕的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克（重量单位）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火柴盒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灰烬；废墟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不大可能发生的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玉；翡翠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考古学的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深坑；深涧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举世闻名的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遗迹；残留物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非常；极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有技能的；熟练的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雕刻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元（英国、加拿大等国的货币单位）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分（货币单位）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雕塑；雕像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玛雅人的；玛雅语的 . 玛雅人；玛雅语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亚洲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计算机层析成像扫描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脱氧核糖核酸检测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中美洲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场所；地方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证据；证明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贸易；买卖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样式；款式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磅（重量单位）；镑（货币单位）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知道的；意识到的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9B  |  Unit 3</w:t>
      </w:r>
    </w:p>
    <w:p>
      <w:pPr>
        <w:pStyle w:val="Heading1"/>
        <w:spacing w:before="0" w:after="60"/>
      </w:pPr>
      <w:r>
        <w:t>9B Unit 3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本单元保留44条学习词目。先掌握A类核心，再完成B类认读，最后用核心词自测检查拼写。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已隐藏11条不要求背诵的专名或低考试价值文化专名。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（使）结合；（使）组合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把……与……结合起来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截然相反的；对立的 . 反面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景色；情景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覆盖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完美地；完全地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美人；美丽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皮肤；皮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实验室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节食；规定饮食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节食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敲（门、窗等） . 敲击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当模特；模仿 . 模特、模型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稀有的；罕见的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瓷；瓷器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在展出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遗憾；同情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版本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模仿；复制 . 复制件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相隔；分开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除了……（还有）；除了……（别无）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邮递员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粉笔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老板；上司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喧闹的；吵闹的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激情；热爱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冲；（使）爆裂 . 迸发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一笔；一画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生动的，逼真的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空的 . 倒空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雕塑家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瓷器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通常；一般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美术的；艺术的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书法家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使再现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真正的；最初的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小件包装；小袋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在……时间之内，不到……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池塘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向日葵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布满星星的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荷兰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当模特；模仿 . 模特、模型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景色；情景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皮肤；皮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版本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（使）结合；（使）组合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美人；美丽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9B  |  Unit 4</w:t>
      </w:r>
    </w:p>
    <w:p>
      <w:pPr>
        <w:pStyle w:val="Heading1"/>
        <w:spacing w:before="0" w:after="60"/>
      </w:pPr>
      <w:r>
        <w:t>9B Unit 4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0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本单元保留34条学习词目。先掌握A类核心，再完成B类认读，最后用核心词自测检查拼写。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再次使用；重复使用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回收利用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污染；污染物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化学制品；化学品 . 化学物；化学品的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全球的；全世界的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全球（气候）变暖；地球大气层变化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污染；弄脏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把……包装好 . 包裹，包装好的东西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自然环境的；生态环境的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打扰；使焦虑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台灯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损失；亏损；丢失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明令禁止；禁止做某事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收入；收益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一代人；同辈人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保护；保护物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丢下；忘了带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找到；想到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户外的；室外的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把……冲到陆地上；洗漱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烟雾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处理；处置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众所周知的；著名的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设陷阱抓捕；卡住 . 陷阱；罗网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使（某人）烦恼；花费时间和精力（做某事）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保护者；守卫者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有难闻气味的；有臭味的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河岸；河堤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稳定的；持续的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清洁；消除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轮胎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覆盖；掩埋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垃圾填埋地（或场）；垃圾填埋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垃圾箱；（有盖）大容器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损失；亏损；丢失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自然环境的；生态环境的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一代人；同辈人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全球的；全世界的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收入；收益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保护；保护物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9B  |  Unit 5</w:t>
      </w:r>
    </w:p>
    <w:p>
      <w:pPr>
        <w:pStyle w:val="Heading1"/>
        <w:spacing w:before="0" w:after="60"/>
      </w:pPr>
      <w:r>
        <w:t>9B Unit 5</w:t>
      </w:r>
    </w:p>
    <w:p>
      <w:pPr>
        <w:spacing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本单元保留42条学习词目。先掌握A类核心，再完成B类认读，最后用核心词自测检查拼写。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/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毕业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领导者；领袖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终身的；毕生的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 &amp; 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任何；无论什么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主要地；首要地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不说话的；沉默的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发（音）；读（音）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在国外；到国外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毕业 . 毕业生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女士；夫人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翻译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高级别的；年纪大的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技术的；技能的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鼓舞；鼓励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记住；将某…记在心中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柠檬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柠檬水；柠檬汽水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欺骗；作弊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conj.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直到；到……为止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耐心；忍耐力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真的；诚实地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落在后面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一同……的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难以忘怀的；令人难忘的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真诚地；从内心（深处）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值得做某事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投票；选举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演出；介绍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放映机；投影仪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职业的；职业技术的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路线；道路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持续的；连续的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兼职的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全职的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感激的；表示感谢的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勤奋；刻苦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平等地；同样地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珍视；珍爱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通知；知会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职业；工作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/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/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可达到的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</w:tbl>
    <w:p>
      <w:pPr>
        <w:pStyle w:val="Heading2"/>
      </w:pPr>
      <w:r>
        <w:t>核心词自测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700"/>
        <w:gridCol w:w="8660"/>
      </w:tblGrid>
      <w:tr>
        <w:trPr>
          <w:tblHeader w:val="true"/>
          <w:cantSplit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领导者；领袖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&amp; adv. 任何；无论什么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高级别的；年纪大的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技术的；技能的</w:t>
            </w:r>
          </w:p>
        </w:tc>
      </w:tr>
      <w:tr>
        <w:trPr>
          <w:cantSplit/>
        </w:trPr>
        <w:tc>
          <w:tcPr>
            <w:tcW w:type="dxa" w:w="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毕业 . 毕业生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6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不说话的；沉默的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参考答案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使用方式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建议先独立完成每个单元的核心词自测，再按册次和单元核对答案。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t>七年级上册 7A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100"/>
        <w:gridCol w:w="7260"/>
      </w:tblGrid>
      <w:tr>
        <w:trPr>
          <w:tblHeader w:val="true"/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1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2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3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</w:tbl>
    <w:p>
      <w:pPr>
        <w:pStyle w:val="Heading2"/>
        <w:pageBreakBefore/>
      </w:pPr>
      <w:r>
        <w:t>七年级下册 7B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100"/>
        <w:gridCol w:w="7260"/>
      </w:tblGrid>
      <w:tr>
        <w:trPr>
          <w:tblHeader w:val="true"/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</w:tbl>
    <w:p>
      <w:pPr>
        <w:pStyle w:val="Heading2"/>
        <w:pageBreakBefore/>
      </w:pPr>
      <w:r>
        <w:t>八年级上册 8A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100"/>
        <w:gridCol w:w="7260"/>
      </w:tblGrid>
      <w:tr>
        <w:trPr>
          <w:tblHeader w:val="true"/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</w:tbl>
    <w:p>
      <w:pPr>
        <w:pStyle w:val="Heading2"/>
        <w:pageBreakBefore/>
      </w:pPr>
      <w:r>
        <w:t>八年级下册 8B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100"/>
        <w:gridCol w:w="7260"/>
      </w:tblGrid>
      <w:tr>
        <w:trPr>
          <w:tblHeader w:val="true"/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</w:tbl>
    <w:p>
      <w:pPr>
        <w:pStyle w:val="Heading2"/>
        <w:pageBreakBefore/>
      </w:pPr>
      <w:r>
        <w:t>九年级上册 9A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100"/>
        <w:gridCol w:w="7260"/>
      </w:tblGrid>
      <w:tr>
        <w:trPr>
          <w:tblHeader w:val="true"/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</w:tbl>
    <w:p>
      <w:pPr>
        <w:pStyle w:val="Heading2"/>
        <w:pageBreakBefore/>
      </w:pPr>
      <w:r>
        <w:t>九年级下册 9B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100"/>
        <w:gridCol w:w="7260"/>
      </w:tblGrid>
      <w:tr>
        <w:trPr>
          <w:tblHeader w:val="true"/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type="dxa" w:w="7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type="dxa" w:w="726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/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学习提醒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答对后仍建议按第1、2、4、7、14、30天的节奏复习，直到能够快速准确拼写。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Arial Unicode MS"/>
        <w:b w:val="0"/>
        <w:i w:val="0"/>
        <w:color w:val="667085"/>
        <w:sz w:val="18"/>
      </w:rPr>
      <w:t xml:space="preserve">默写版  |  </w:t>
    </w:r>
    <w:r>
      <w:rPr>
        <w:rFonts w:ascii="Calibri" w:hAnsi="Calibri" w:eastAsia="Arial Unicode MS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Arial Unicode MS"/>
        <w:b w:val="0"/>
        <w:i w:val="0"/>
        <w:color w:val="667085"/>
        <w:sz w:val="17"/>
      </w:rPr>
      <w:t>新教材同步词汇手册  |  中文释义默写版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新教材同步词汇手册中文释义默写版</dc:title>
  <dc:subject>保留词性和中文释义的全册默写版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