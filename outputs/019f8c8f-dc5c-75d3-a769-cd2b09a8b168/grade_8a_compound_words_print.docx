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/>
        <w:jc w:val="center"/>
        <w:keepNext/>
      </w:pPr>
      <w:r>
        <w:rPr>
          <w:rFonts w:ascii="Arial" w:hAnsi="Arial" w:eastAsia="PingFang SC"/>
          <w:b/>
          <w:color w:val="1F4E78"/>
          <w:sz w:val="40"/>
        </w:rPr>
        <w:t>八年级上册合成词汇总</w:t>
      </w:r>
    </w:p>
    <w:p>
      <w:pPr>
        <w:pStyle w:val="Subtitle"/>
        <w:spacing w:after="100"/>
        <w:jc w:val="center"/>
        <w:keepNext/>
      </w:pPr>
      <w:r>
        <w:rPr>
          <w:rFonts w:ascii="Arial" w:hAnsi="Arial" w:eastAsia="PingFang SC"/>
          <w:color w:val="667482"/>
          <w:sz w:val="19"/>
        </w:rPr>
        <w:t>共 44 个合成词  |  按单元整理  |  A4 直接打印</w:t>
      </w:r>
    </w:p>
    <w:p>
      <w:pPr>
        <w:spacing w:before="0" w:after="140" w:line="240" w:lineRule="auto"/>
        <w:jc w:val="center"/>
        <w:keepNext/>
      </w:pPr>
      <w:r>
        <w:rPr>
          <w:rFonts w:ascii="Arial" w:hAnsi="Arial" w:eastAsia="PingFang SC"/>
          <w:color w:val="667482"/>
          <w:sz w:val="16"/>
        </w:rPr>
        <w:t>含构成成分、合成形式、音标、词性和中文释义。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type="dxa" w:w="95"/>
      </w:tblPr>
      <w:tblGrid>
        <w:gridCol w:w="648"/>
        <w:gridCol w:w="1800"/>
        <w:gridCol w:w="2160"/>
        <w:gridCol w:w="1080"/>
        <w:gridCol w:w="2016"/>
        <w:gridCol w:w="2616"/>
      </w:tblGrid>
      <w:tr>
        <w:trPr>
          <w:tblHeader w:val="true"/>
          <w:cantSplit/>
        </w:trPr>
        <w:tc>
          <w:tcPr>
            <w:tcW w:type="dxa" w:w="648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序号</w:t>
            </w:r>
          </w:p>
        </w:tc>
        <w:tc>
          <w:tcPr>
            <w:tcW w:type="dxa" w:w="1800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合成词</w:t>
            </w:r>
          </w:p>
        </w:tc>
        <w:tc>
          <w:tcPr>
            <w:tcW w:type="dxa" w:w="2160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构成成分</w:t>
            </w:r>
          </w:p>
        </w:tc>
        <w:tc>
          <w:tcPr>
            <w:tcW w:type="dxa" w:w="1080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形式</w:t>
            </w:r>
          </w:p>
        </w:tc>
        <w:tc>
          <w:tcPr>
            <w:tcW w:type="dxa" w:w="2016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音标 / 词性</w:t>
            </w:r>
          </w:p>
        </w:tc>
        <w:tc>
          <w:tcPr>
            <w:tcW w:type="dxa" w:w="2616"/>
            <w:shd w:fill="E8EEF5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中文释义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1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9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anywhere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any + where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/'eniweə(r)/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adv. &amp; pron.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在任何地方；随便哪个地方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nothing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no + thing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/'nʌθɪŋ/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pron.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没有事；没有任何东西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somewhere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some + where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/'sʌmweə(r)/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adv.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在某处；到某处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myself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my + self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/maɪ'self/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pron.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我自己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rainbow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rain + bow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/'reɪnbəʊ/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虹；彩虹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artwork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art + work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/'ɑ:twɜ:k/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艺术作品；插图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passport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pass + port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/'pɑ:spɔ:t/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护照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faraway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far + away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/'fɑ:rəweɪ/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远方的；遥远的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countryside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country + side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/'kʌntrisaɪd/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乡村；农村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2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6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bathroom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bath + room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/'bɑ:θru:m/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浴室；洗手间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bedroom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bed + room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/'bedru:m/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卧室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living room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living + room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客厅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treasure hunt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treasure + hunt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寻宝游戏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wherever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where + ever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/weər'evə(r)/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adv. &amp; conj.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无论在哪里；在任何地方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paper-cut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paper + cut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/'peɪpə(r) kʌt/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剪纸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3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6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outgoing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out + going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/aʊt'gəʊɪŋ/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外向的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hard-working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hard + working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/hɑ:d 'wɜ:kɪŋ/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勤奋的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spare time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spare + time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空闲时间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rainfall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rain + fall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/'reɪnfɔ:l/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降雨量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straightforward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straight + forward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/,streɪt'fɔ:wəd/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坦率的；简单的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silver lining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silver + lining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一线光明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4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4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redwood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red + wood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/'redwʊd/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红杉；红木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folding fan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folding + fan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折扇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butterfly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butter + fly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/'bʌtəflaɪ/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蝴蝶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honeycomb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honey + comb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/'hʌnikəʊm/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蜂巢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5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5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tablespoon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table + spoon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/'teɪblspu:n/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一汤匙（的量）；餐匙；汤匙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stir-fry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stir + fry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/stɜ:fraɪ/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v.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翻炒；炒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pancake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pan + cake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/'pænkeɪk/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烙饼；薄饼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29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whenever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when + ever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/wen'evə(r)/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adv. &amp; conj.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在任何……的时候；无论何时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Thanksgiving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thanks + giving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/,θæŋks'gɪvɪŋ/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感恩节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6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7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31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yourself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your + self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/jɔ:'self/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pron.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你自己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32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yourselves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your + selves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/jɔ:'selvz/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pron. (pl. yourself)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您自己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33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fireman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fire + man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/'faɪəmən/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 (pl. firemen)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消防队员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34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businessman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business + man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/'bɪznəsmən/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商界人士；企业家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35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mini-goal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mini + goal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/'mɪni,gəʊl/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小目标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36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self-improvement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self + improvement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/,selfɪm'pru:vmənt/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自我改进；自我提高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37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push-up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push + up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/'pʊʃʌp/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俯卧撑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7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4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38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outer space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outer + space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太空；外层空间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39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sci-fi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science + fiction（缩略形式）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/'saɪ faɪ/ (= science fiction)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n.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科幻小说（或影片等）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40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everywhere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every + where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color w:val="243447"/>
                <w:sz w:val="15"/>
              </w:rPr>
              <w:t>/'evriweə(r)/</w:t>
            </w:r>
            <w:r>
              <w:rPr>
                <w:rFonts w:ascii="Arial" w:hAnsi="Arial" w:eastAsia="PingFang SC"/>
                <w:color w:val="243447"/>
                <w:sz w:val="15"/>
              </w:rPr>
              <w:br/>
            </w:r>
            <w:r>
              <w:rPr>
                <w:rFonts w:ascii="Arial" w:hAnsi="Arial" w:eastAsia="PingFang SC"/>
                <w:i/>
                <w:color w:val="667482"/>
                <w:sz w:val="15"/>
              </w:rPr>
              <w:t>adv., pron. &amp; conj.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到处；所有地方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41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emotional intelligence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emotional + intelligence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情绪智力</w:t>
            </w:r>
          </w:p>
        </w:tc>
      </w:tr>
      <w:tr>
        <w:trPr>
          <w:cantSplit/>
        </w:trPr>
        <w:tc>
          <w:tcPr>
            <w:tcW w:type="dxa" w:w="648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8"/>
              </w:rPr>
              <w:t>Unit 8</w:t>
            </w:r>
          </w:p>
        </w:tc>
        <w:tc>
          <w:tcPr>
            <w:tcW w:type="dxa" w:w="180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本单元 3 词</w:t>
            </w:r>
          </w:p>
        </w:tc>
        <w:tc>
          <w:tcPr>
            <w:tcW w:type="dxa" w:w="216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1080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0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  <w:tc>
          <w:tcPr>
            <w:tcW w:type="dxa" w:w="2616"/>
            <w:shd w:fill="D9EAF7" w:val="clear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42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text message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text + message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  <w:keepNext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  <w:keepNext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（手机）短信；短信息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43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face-to-face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face + to + face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连字符式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PingFang SC"/>
                <w:i/>
                <w:color w:val="667482"/>
                <w:sz w:val="15"/>
              </w:rPr>
              <w:t>adj.</w:t>
            </w:r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面对面的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80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/>
                <w:color w:val="1F4E78"/>
                <w:sz w:val="17"/>
              </w:rPr>
              <w:t>social media</w:t>
            </w:r>
          </w:p>
        </w:tc>
        <w:tc>
          <w:tcPr>
            <w:tcW w:type="dxa" w:w="216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social + media</w:t>
            </w:r>
          </w:p>
        </w:tc>
        <w:tc>
          <w:tcPr>
            <w:tcW w:type="dxa" w:w="1080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分写式</w:t>
            </w:r>
          </w:p>
        </w:tc>
        <w:tc>
          <w:tcPr>
            <w:tcW w:type="dxa" w:w="20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  <w:tc>
          <w:tcPr>
            <w:tcW w:type="dxa" w:w="2616"/>
            <w:vAlign w:val="center"/>
            <w:tcBorders>
              <w:top w:val="single" w:sz="4" w:space="0" w:color="CAD8E6"/>
              <w:left w:val="single" w:sz="4" w:space="0" w:color="CAD8E6"/>
              <w:bottom w:val="single" w:sz="4" w:space="0" w:color="CAD8E6"/>
              <w:right w:val="single" w:sz="4" w:space="0" w:color="CAD8E6"/>
            </w:tcBorders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6"/>
              </w:rPr>
              <w:t>社交媒体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792" w:right="792" w:bottom="792" w:left="79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PingFang SC"/>
        <w:color w:val="667482"/>
        <w:sz w:val="16"/>
      </w:rPr>
      <w:t xml:space="preserve">第 </w:t>
    </w:r>
    <w:fldSimple w:instr="PAGE">
      <w:r>
        <w:rPr>
          <w:rFonts w:ascii="Arial" w:hAnsi="Arial" w:eastAsia="PingFang SC"/>
          <w:color w:val="667482"/>
          <w:sz w:val="16"/>
        </w:rPr>
        <w:t>1</w:t>
      </w:r>
    </w:fldSimple>
    <w:r>
      <w:rPr>
        <w:rFonts w:ascii="Arial" w:hAnsi="Arial" w:eastAsia="PingFang SC"/>
        <w:color w:val="667482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color w:val="667482"/>
        <w:sz w:val="16"/>
      </w:rPr>
      <w:t xml:space="preserve">第 </w:t>
    </w:r>
    <w:fldSimple w:instr="PAGE">
      <w:r>
        <w:rPr>
          <w:rFonts w:ascii="Arial" w:hAnsi="Arial" w:eastAsia="PingFang SC"/>
          <w:color w:val="667482"/>
          <w:sz w:val="16"/>
        </w:rPr>
        <w:t>1</w:t>
      </w:r>
    </w:fldSimple>
    <w:r>
      <w:rPr>
        <w:rFonts w:ascii="Arial" w:hAnsi="Arial" w:eastAsia="PingFang SC"/>
        <w:color w:val="66748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PingFang SC"/>
        <w:color w:val="667482"/>
        <w:sz w:val="16"/>
      </w:rPr>
      <w:t>八年级上册合成词汇总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/>
      <w:b w:val="0"/>
      <w:i w:val="0"/>
      <w:color w:val="243447"/>
      <w:sz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i w:val="0"/>
      <w:color w:val="2F75B5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i w:val="0"/>
      <w:color w:val="2F75B5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i w:val="0"/>
      <w:color w:val="1F4E78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 w:eastAsia="PingFang SC"/>
      <w:b/>
      <w:i w:val="0"/>
      <w:color w:val="1F4E78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40" w:lineRule="auto"/>
    </w:pPr>
    <w:rPr>
      <w:rFonts w:asciiTheme="majorHAnsi" w:eastAsiaTheme="majorEastAsia" w:hAnsiTheme="majorHAnsi" w:cstheme="majorBidi" w:ascii="Arial" w:hAnsi="Arial" w:eastAsia="PingFang SC"/>
      <w:b w:val="0"/>
      <w:i w:val="0"/>
      <w:iCs/>
      <w:color w:val="667482"/>
      <w:spacing w:val="15"/>
      <w:sz w:val="19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八年级上册合成词汇总</dc:title>
  <dc:subject>按单元整理的可打印合成词表</dc:subject>
  <dc:creator/>
  <cp:keywords>八年级上册, 合成词, 词汇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